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14AD" w14:textId="77777777" w:rsidR="00E8330F" w:rsidRDefault="00E8330F"/>
    <w:p w14:paraId="4426FA94" w14:textId="77777777" w:rsidR="00E8330F" w:rsidRDefault="00E8330F"/>
    <w:p w14:paraId="2667E66B" w14:textId="77777777" w:rsidR="00E8330F" w:rsidRDefault="00E8330F"/>
    <w:p w14:paraId="7AFF6ADD" w14:textId="77777777" w:rsidR="00E8330F" w:rsidRDefault="00000000">
      <w:pPr>
        <w:jc w:val="center"/>
      </w:pPr>
      <w:r>
        <w:rPr>
          <w:b/>
          <w:color w:val="184E5C"/>
          <w:sz w:val="32"/>
        </w:rPr>
        <w:t>PROJECT REPORT</w:t>
      </w:r>
    </w:p>
    <w:p w14:paraId="33B391E1" w14:textId="77777777" w:rsidR="00E8330F" w:rsidRDefault="00000000">
      <w:pPr>
        <w:spacing w:before="480"/>
        <w:jc w:val="center"/>
      </w:pPr>
      <w:r>
        <w:rPr>
          <w:b/>
          <w:color w:val="184E5C"/>
          <w:sz w:val="62"/>
        </w:rPr>
        <w:t>SMART WASTE</w:t>
      </w:r>
      <w:r>
        <w:rPr>
          <w:b/>
          <w:color w:val="184E5C"/>
          <w:sz w:val="62"/>
        </w:rPr>
        <w:br/>
        <w:t>MANAGEMENT SYSTEM</w:t>
      </w:r>
    </w:p>
    <w:p w14:paraId="0AF0264E" w14:textId="77777777" w:rsidR="00E8330F" w:rsidRDefault="00000000">
      <w:pPr>
        <w:jc w:val="center"/>
        <w:rPr>
          <w:i/>
          <w:sz w:val="26"/>
        </w:rPr>
      </w:pPr>
      <w:r>
        <w:rPr>
          <w:i/>
          <w:sz w:val="26"/>
        </w:rPr>
        <w:t>A MERN-Based Web Application for Waste Reporting and Collection Tracking</w:t>
      </w:r>
    </w:p>
    <w:p w14:paraId="6D98BD97" w14:textId="0FD90E0F" w:rsidR="002815D5" w:rsidRDefault="002815D5" w:rsidP="002815D5">
      <w:pPr>
        <w:tabs>
          <w:tab w:val="left" w:pos="1284"/>
        </w:tabs>
        <w:rPr>
          <w:sz w:val="24"/>
          <w:szCs w:val="24"/>
        </w:rPr>
      </w:pPr>
      <w:r>
        <w:tab/>
      </w:r>
      <w:r w:rsidRPr="002815D5">
        <w:rPr>
          <w:sz w:val="24"/>
          <w:szCs w:val="24"/>
        </w:rPr>
        <w:t>Submitted By:</w:t>
      </w:r>
    </w:p>
    <w:p w14:paraId="5F518EA7" w14:textId="5F517456" w:rsidR="002815D5" w:rsidRDefault="002815D5" w:rsidP="002815D5">
      <w:r>
        <w:rPr>
          <w:sz w:val="24"/>
          <w:szCs w:val="24"/>
        </w:rPr>
        <w:t xml:space="preserve">                                      </w:t>
      </w:r>
      <w:r>
        <w:t xml:space="preserve">          M.SAI CHARAN -25MVCSMR0058</w:t>
      </w:r>
      <w:r>
        <w:br/>
        <w:t xml:space="preserve">          </w:t>
      </w:r>
      <w:r>
        <w:t xml:space="preserve">                                          </w:t>
      </w:r>
      <w:r>
        <w:t>P.ROHITH --25MVCSMR0065</w:t>
      </w:r>
    </w:p>
    <w:p w14:paraId="56DA7FB9" w14:textId="2F0C9776" w:rsidR="002815D5" w:rsidRDefault="002815D5" w:rsidP="002815D5">
      <w:r>
        <w:t xml:space="preserve">         </w:t>
      </w:r>
      <w:r>
        <w:t xml:space="preserve">                                           </w:t>
      </w:r>
      <w:r>
        <w:t>B.STALIN -25MVCSMR0015</w:t>
      </w:r>
    </w:p>
    <w:p w14:paraId="1762BAFE" w14:textId="2F346785" w:rsidR="002815D5" w:rsidRDefault="002815D5" w:rsidP="002815D5">
      <w:r>
        <w:t xml:space="preserve">         </w:t>
      </w:r>
      <w:r>
        <w:t xml:space="preserve">                                           </w:t>
      </w:r>
      <w:r>
        <w:t>V.BHARATH REDDY-25MVCSMR0091</w:t>
      </w:r>
    </w:p>
    <w:p w14:paraId="74849BF7" w14:textId="41AC737F" w:rsidR="002815D5" w:rsidRPr="002815D5" w:rsidRDefault="002815D5" w:rsidP="002815D5">
      <w:pPr>
        <w:tabs>
          <w:tab w:val="left" w:pos="1284"/>
        </w:tabs>
        <w:rPr>
          <w:sz w:val="24"/>
          <w:szCs w:val="24"/>
        </w:rPr>
      </w:pPr>
    </w:p>
    <w:p w14:paraId="4D3D5BE3" w14:textId="77777777" w:rsidR="002815D5" w:rsidRDefault="002815D5" w:rsidP="002815D5">
      <w:pPr>
        <w:tabs>
          <w:tab w:val="left" w:pos="1284"/>
        </w:tabs>
      </w:pPr>
    </w:p>
    <w:p w14:paraId="39FA2F57" w14:textId="77777777" w:rsidR="00E8330F" w:rsidRDefault="00E8330F"/>
    <w:p w14:paraId="611E2076" w14:textId="77777777" w:rsidR="00E8330F" w:rsidRDefault="00E8330F"/>
    <w:p w14:paraId="5BD02901" w14:textId="77777777" w:rsidR="00E8330F" w:rsidRDefault="00000000">
      <w:pPr>
        <w:jc w:val="center"/>
      </w:pPr>
      <w:r>
        <w:rPr>
          <w:b/>
        </w:rPr>
        <w:t>Submitted to</w:t>
      </w:r>
    </w:p>
    <w:p w14:paraId="5BC1F8E8" w14:textId="77777777" w:rsidR="00E8330F" w:rsidRDefault="00000000">
      <w:pPr>
        <w:jc w:val="center"/>
      </w:pPr>
      <w:r>
        <w:t>Department of Computer Science and Engineering</w:t>
      </w:r>
    </w:p>
    <w:p w14:paraId="3B76CB8D" w14:textId="77777777" w:rsidR="00E8330F" w:rsidRDefault="00000000">
      <w:pPr>
        <w:jc w:val="center"/>
      </w:pPr>
      <w:r>
        <w:t>Artificial Intelligence and Machine Learning</w:t>
      </w:r>
    </w:p>
    <w:p w14:paraId="576BAFF2" w14:textId="77777777" w:rsidR="00E8330F" w:rsidRDefault="00000000">
      <w:pPr>
        <w:jc w:val="center"/>
      </w:pPr>
      <w:r>
        <w:t>Mallareddy Vishwavidyapeeth Technical Campus</w:t>
      </w:r>
    </w:p>
    <w:p w14:paraId="5949BAF1" w14:textId="77777777" w:rsidR="00E8330F" w:rsidRDefault="00000000">
      <w:pPr>
        <w:jc w:val="center"/>
      </w:pPr>
      <w:r>
        <w:t>Academic Year: 2026–2027</w:t>
      </w:r>
    </w:p>
    <w:p w14:paraId="7C959C32" w14:textId="77777777" w:rsidR="00E8330F" w:rsidRDefault="00000000">
      <w:r>
        <w:br w:type="page"/>
      </w:r>
    </w:p>
    <w:p w14:paraId="1296128B" w14:textId="77777777" w:rsidR="00E8330F" w:rsidRDefault="00000000">
      <w:pPr>
        <w:pStyle w:val="Heading1"/>
      </w:pPr>
      <w:r>
        <w:lastRenderedPageBreak/>
        <w:t>TABLE OF CONTENTS</w:t>
      </w:r>
    </w:p>
    <w:p w14:paraId="22521306" w14:textId="77777777" w:rsidR="00E8330F" w:rsidRDefault="00000000">
      <w:r>
        <w:t>1. Abstract</w:t>
      </w:r>
    </w:p>
    <w:p w14:paraId="41B08D52" w14:textId="77777777" w:rsidR="00E8330F" w:rsidRDefault="00000000">
      <w:r>
        <w:t>2. Introduction</w:t>
      </w:r>
    </w:p>
    <w:p w14:paraId="2D2A48D9" w14:textId="77777777" w:rsidR="00E8330F" w:rsidRDefault="00000000">
      <w:r>
        <w:t>3. Problem Statement, Objectives and Scope</w:t>
      </w:r>
    </w:p>
    <w:p w14:paraId="4A39804D" w14:textId="77777777" w:rsidR="00E8330F" w:rsidRDefault="00000000">
      <w:r>
        <w:t>4. Features and Functional Requirements</w:t>
      </w:r>
    </w:p>
    <w:p w14:paraId="1AFBF127" w14:textId="77777777" w:rsidR="00E8330F" w:rsidRDefault="00000000">
      <w:r>
        <w:t>5. Algorithms and Methodology</w:t>
      </w:r>
    </w:p>
    <w:p w14:paraId="4E5F1D37" w14:textId="77777777" w:rsidR="00E8330F" w:rsidRDefault="00000000">
      <w:r>
        <w:t>6. Technologies and Implementation</w:t>
      </w:r>
    </w:p>
    <w:p w14:paraId="31F09BBA" w14:textId="77777777" w:rsidR="00E8330F" w:rsidRDefault="00000000">
      <w:r>
        <w:t>7. Results, Testing and Performance</w:t>
      </w:r>
    </w:p>
    <w:p w14:paraId="7692F2C1" w14:textId="77777777" w:rsidR="00E8330F" w:rsidRDefault="00000000">
      <w:r>
        <w:t>8. Conclusion, Future Scope and References</w:t>
      </w:r>
    </w:p>
    <w:p w14:paraId="7E77BB30" w14:textId="77777777" w:rsidR="00E8330F" w:rsidRDefault="00000000">
      <w:r>
        <w:t>Appendix A. Proposed Project Modules</w:t>
      </w:r>
    </w:p>
    <w:p w14:paraId="525521FD" w14:textId="77777777" w:rsidR="00E8330F" w:rsidRDefault="00000000">
      <w:r>
        <w:t>Appendix B. Proposed Project Workflow</w:t>
      </w:r>
    </w:p>
    <w:p w14:paraId="2705C300" w14:textId="77777777" w:rsidR="00E8330F" w:rsidRDefault="00000000">
      <w:r>
        <w:t>Appendix C. Glossary</w:t>
      </w:r>
    </w:p>
    <w:p w14:paraId="2316938B" w14:textId="77777777" w:rsidR="00E8330F" w:rsidRDefault="00000000">
      <w:r>
        <w:t>Note: Page numbers may change slightly depending on the version of Microsoft Word and local font settings.</w:t>
      </w:r>
    </w:p>
    <w:p w14:paraId="34270C58" w14:textId="77777777" w:rsidR="00E8330F" w:rsidRDefault="00000000">
      <w:r>
        <w:br w:type="page"/>
      </w:r>
    </w:p>
    <w:p w14:paraId="5911656F" w14:textId="77777777" w:rsidR="00E8330F" w:rsidRDefault="00000000">
      <w:pPr>
        <w:pStyle w:val="Heading1"/>
      </w:pPr>
      <w:r>
        <w:lastRenderedPageBreak/>
        <w:t>1. ABSTRACT</w:t>
      </w:r>
    </w:p>
    <w:p w14:paraId="0B6D2885" w14:textId="77777777" w:rsidR="00E8330F" w:rsidRDefault="00000000">
      <w:r>
        <w:t>Waste management is an important public service that supports cleanliness, environmental protection, and community health. In many places, waste issues such as overflowing bins, roadside dumping, and accumulated household garbage are reported through manual or informal communication. These methods may make it difficult to maintain consistent records, monitor complaint status, and identify locations that repeatedly require attention.</w:t>
      </w:r>
    </w:p>
    <w:p w14:paraId="75B83DF2" w14:textId="77777777" w:rsidR="00E8330F" w:rsidRDefault="00000000">
      <w:r>
        <w:t>The Smart Waste Management System is proposed as a web-based application developed using the MERN stack: MongoDB, Express.js, React.js, and Node.js. It provides a digital channel for users to report garbage-related problems and follow the progress of submitted reports. A report can include a title, waste category, location, description, and an image. The backend validates the submitted information and stores report data in MongoDB. Authorized administrators can review records and update their status as work progresses.</w:t>
      </w:r>
    </w:p>
    <w:p w14:paraId="382D5FA1" w14:textId="77777777" w:rsidR="00E8330F" w:rsidRDefault="00000000">
      <w:r>
        <w:t>The intended status workflow contains three principal stages: Pending, In Progress, and Resolved. A dashboard can summarize the reports and provide search and filtering options. Image storage can be connected through a service such as Cloudinary, while location details can initially be entered manually and later enhanced with GPS or map integration.</w:t>
      </w:r>
    </w:p>
    <w:p w14:paraId="3FBA80ED" w14:textId="77777777" w:rsidR="00E8330F" w:rsidRDefault="00000000">
      <w:r>
        <w:t>The project aims to improve the organization and transparency of waste reporting rather than replace the physical work of waste collection. Its effectiveness depends on correct implementation, secure access controls, reliable data, testing, and coordination with responsible collection teams. The project also provides a foundation for future additions such as notifications, map visualization, duplicate detection, analytics, and AI-assisted waste classification.</w:t>
      </w:r>
    </w:p>
    <w:p w14:paraId="70F0CAFA" w14:textId="77777777" w:rsidR="00E8330F" w:rsidRDefault="00000000">
      <w:r>
        <w:t>Keywords: Smart Waste Management, MERN Stack, MongoDB, React.js, Express.js, Node.js, Waste Reporting, Collection Tracking, Environmental Sustainability.</w:t>
      </w:r>
    </w:p>
    <w:p w14:paraId="60A7D294" w14:textId="77777777" w:rsidR="00E8330F" w:rsidRDefault="00000000">
      <w:r>
        <w:br w:type="page"/>
      </w:r>
    </w:p>
    <w:p w14:paraId="2146580D" w14:textId="77777777" w:rsidR="00E8330F" w:rsidRDefault="00000000">
      <w:pPr>
        <w:pStyle w:val="Heading1"/>
      </w:pPr>
      <w:r>
        <w:lastRenderedPageBreak/>
        <w:t>2. INTRODUCTION</w:t>
      </w:r>
    </w:p>
    <w:p w14:paraId="22ACADDC" w14:textId="77777777" w:rsidR="00E8330F" w:rsidRDefault="00000000">
      <w:pPr>
        <w:pStyle w:val="Heading2"/>
      </w:pPr>
      <w:r>
        <w:t>2.1 Background</w:t>
      </w:r>
    </w:p>
    <w:p w14:paraId="5596A12B" w14:textId="77777777" w:rsidR="00E8330F" w:rsidRDefault="00000000">
      <w:r>
        <w:t>Waste is generated by households, markets, offices, educational institutions, construction activities, and commercial establishments. If it is not collected and handled appropriately, it can affect the appearance of public spaces, contribute to pollution, and create conditions that are unpleasant or unhealthy for communities. Waste management therefore requires coordination among residents, collection workers, service providers, and local authorities.</w:t>
      </w:r>
    </w:p>
    <w:p w14:paraId="0EB1DD12" w14:textId="77777777" w:rsidR="00E8330F" w:rsidRDefault="00000000">
      <w:r>
        <w:t>A common challenge is not only the physical collection of garbage but also the reporting and tracking of problems. Residents may notice waste accumulation but may not know the correct channel for reporting it. Even after a complaint is submitted, the person who reported it may have little visibility into whether the issue has been assigned, addressed, or closed.</w:t>
      </w:r>
    </w:p>
    <w:p w14:paraId="587AA4F9" w14:textId="77777777" w:rsidR="00E8330F" w:rsidRDefault="00000000">
      <w:pPr>
        <w:pStyle w:val="Heading2"/>
      </w:pPr>
      <w:r>
        <w:t>2.2 Digital Approach</w:t>
      </w:r>
    </w:p>
    <w:p w14:paraId="7417CF74" w14:textId="77777777" w:rsidR="00E8330F" w:rsidRDefault="00000000">
      <w:r>
        <w:t>A web-based reporting system can provide a common place to submit and organize reports. Users can provide structured information instead of relying entirely on unstructured messages. Administrators can review records in one interface and update their status. A digital record also makes it possible to search past reports, identify recurring problem areas, and summarize workload.</w:t>
      </w:r>
    </w:p>
    <w:p w14:paraId="507E7DAA" w14:textId="77777777" w:rsidR="00E8330F" w:rsidRDefault="00000000">
      <w:pPr>
        <w:pStyle w:val="Heading2"/>
      </w:pPr>
      <w:r>
        <w:t>2.3 Project Overview</w:t>
      </w:r>
    </w:p>
    <w:p w14:paraId="1FA7CB96" w14:textId="77777777" w:rsidR="00E8330F" w:rsidRDefault="00000000">
      <w:r>
        <w:t>The Smart Waste Management System focuses on reporting and collection tracking. React.js provides the interface, Express.js defines HTTP routes, Node.js runs the backend application, and MongoDB stores report records. If image uploads are included, an external image-storage service can host the files while MongoDB stores the returned URL.</w:t>
      </w:r>
    </w:p>
    <w:p w14:paraId="0339F165" w14:textId="77777777" w:rsidR="00E8330F" w:rsidRDefault="00000000">
      <w:pPr>
        <w:pStyle w:val="Heading2"/>
      </w:pPr>
      <w:r>
        <w:t>2.4 Need for the Project</w:t>
      </w:r>
    </w:p>
    <w:p w14:paraId="60EE5022" w14:textId="77777777" w:rsidR="00E8330F" w:rsidRDefault="00000000">
      <w:pPr>
        <w:pStyle w:val="ListBullet"/>
      </w:pPr>
      <w:r>
        <w:t>Provide an accessible channel for reporting waste problems.</w:t>
      </w:r>
    </w:p>
    <w:p w14:paraId="31851B25" w14:textId="77777777" w:rsidR="00E8330F" w:rsidRDefault="00000000">
      <w:pPr>
        <w:pStyle w:val="ListBullet"/>
      </w:pPr>
      <w:r>
        <w:t>Keep records in a centralized and searchable database.</w:t>
      </w:r>
    </w:p>
    <w:p w14:paraId="5A6F2F69" w14:textId="77777777" w:rsidR="00E8330F" w:rsidRDefault="00000000">
      <w:pPr>
        <w:pStyle w:val="ListBullet"/>
      </w:pPr>
      <w:r>
        <w:t>Make report status visible to authorized users.</w:t>
      </w:r>
    </w:p>
    <w:p w14:paraId="767AA83B" w14:textId="77777777" w:rsidR="00E8330F" w:rsidRDefault="00000000">
      <w:pPr>
        <w:pStyle w:val="ListBullet"/>
      </w:pPr>
      <w:r>
        <w:t>Help administrators prioritize unresolved reports.</w:t>
      </w:r>
    </w:p>
    <w:p w14:paraId="5A94DE83" w14:textId="77777777" w:rsidR="00E8330F" w:rsidRDefault="00000000">
      <w:pPr>
        <w:pStyle w:val="ListBullet"/>
      </w:pPr>
      <w:r>
        <w:t>Support basic summaries of waste type and report status.</w:t>
      </w:r>
    </w:p>
    <w:p w14:paraId="1C2923D4" w14:textId="77777777" w:rsidR="00E8330F" w:rsidRDefault="00000000">
      <w:pPr>
        <w:pStyle w:val="ListBullet"/>
      </w:pPr>
      <w:r>
        <w:t>Create a base for future smart-city and sustainability features.</w:t>
      </w:r>
    </w:p>
    <w:p w14:paraId="7150467E" w14:textId="77777777" w:rsidR="00E8330F" w:rsidRDefault="00000000">
      <w:r>
        <w:br w:type="page"/>
      </w:r>
    </w:p>
    <w:p w14:paraId="2FAD3EBE" w14:textId="77777777" w:rsidR="00E8330F" w:rsidRDefault="00000000">
      <w:pPr>
        <w:pStyle w:val="Heading1"/>
      </w:pPr>
      <w:r>
        <w:lastRenderedPageBreak/>
        <w:t>3. PROBLEM STATEMENT, OBJECTIVES AND SCOPE</w:t>
      </w:r>
    </w:p>
    <w:p w14:paraId="244CD950" w14:textId="77777777" w:rsidR="00E8330F" w:rsidRDefault="00000000">
      <w:pPr>
        <w:pStyle w:val="Heading2"/>
      </w:pPr>
      <w:r>
        <w:t>3.1 Problem Statement</w:t>
      </w:r>
    </w:p>
    <w:p w14:paraId="3339A72F" w14:textId="77777777" w:rsidR="00E8330F" w:rsidRDefault="00000000">
      <w:r>
        <w:t>Garbage accumulation and improper disposal are often communicated through manual or informal channels. These approaches may produce fragmented information, make follow-up difficult, and provide limited visibility into the resolution of a complaint. A centralized web application is needed so that citizens can submit structured waste reports and authorized waste-management personnel can review, update, and track those reports.</w:t>
      </w:r>
    </w:p>
    <w:p w14:paraId="45CF76BD" w14:textId="77777777" w:rsidR="00E8330F" w:rsidRDefault="00000000">
      <w:pPr>
        <w:pStyle w:val="Heading2"/>
      </w:pPr>
      <w:r>
        <w:t>3.2 Objectives</w:t>
      </w:r>
    </w:p>
    <w:p w14:paraId="430B0122" w14:textId="77777777" w:rsidR="00E8330F" w:rsidRDefault="00000000">
      <w:pPr>
        <w:pStyle w:val="ListNumber"/>
      </w:pPr>
      <w:r>
        <w:t>Enable users to submit a report with location, waste type, description, and an image.</w:t>
      </w:r>
    </w:p>
    <w:p w14:paraId="18375257" w14:textId="77777777" w:rsidR="00E8330F" w:rsidRDefault="00000000">
      <w:pPr>
        <w:pStyle w:val="ListNumber"/>
      </w:pPr>
      <w:r>
        <w:t>Track the progress of reports through Pending, In Progress, and Resolved statuses.</w:t>
      </w:r>
    </w:p>
    <w:p w14:paraId="1D5E970B" w14:textId="77777777" w:rsidR="00E8330F" w:rsidRDefault="00000000">
      <w:pPr>
        <w:pStyle w:val="ListNumber"/>
      </w:pPr>
      <w:r>
        <w:t>Store report information in MongoDB for retrieval and management.</w:t>
      </w:r>
    </w:p>
    <w:p w14:paraId="50D546C1" w14:textId="77777777" w:rsidR="00E8330F" w:rsidRDefault="00000000">
      <w:pPr>
        <w:pStyle w:val="ListNumber"/>
      </w:pPr>
      <w:r>
        <w:t>Provide authorized administrators with tools to review and update reports.</w:t>
      </w:r>
    </w:p>
    <w:p w14:paraId="21083813" w14:textId="77777777" w:rsidR="00E8330F" w:rsidRDefault="00000000">
      <w:pPr>
        <w:pStyle w:val="ListNumber"/>
      </w:pPr>
      <w:r>
        <w:t>Record location information to help identify areas that need cleaning.</w:t>
      </w:r>
    </w:p>
    <w:p w14:paraId="535C0233" w14:textId="77777777" w:rsidR="00E8330F" w:rsidRDefault="00000000">
      <w:pPr>
        <w:pStyle w:val="ListNumber"/>
      </w:pPr>
      <w:r>
        <w:t>Support image uploads as visual context for reported problems.</w:t>
      </w:r>
    </w:p>
    <w:p w14:paraId="0BCD3B71" w14:textId="77777777" w:rsidR="00E8330F" w:rsidRDefault="00000000">
      <w:pPr>
        <w:pStyle w:val="ListNumber"/>
      </w:pPr>
      <w:r>
        <w:t>Provide search and filtering for efficient report management.</w:t>
      </w:r>
    </w:p>
    <w:p w14:paraId="5B6E1A84" w14:textId="77777777" w:rsidR="00E8330F" w:rsidRDefault="00000000">
      <w:pPr>
        <w:pStyle w:val="ListNumber"/>
      </w:pPr>
      <w:r>
        <w:t>Build a responsive and understandable interface using React.js.</w:t>
      </w:r>
    </w:p>
    <w:p w14:paraId="29FC2A33" w14:textId="77777777" w:rsidR="00E8330F" w:rsidRDefault="00000000">
      <w:pPr>
        <w:pStyle w:val="ListNumber"/>
      </w:pPr>
      <w:r>
        <w:t>Implement REST APIs using Node.js and Express.js.</w:t>
      </w:r>
    </w:p>
    <w:p w14:paraId="49EB9DC0" w14:textId="77777777" w:rsidR="00E8330F" w:rsidRDefault="00000000">
      <w:pPr>
        <w:pStyle w:val="ListNumber"/>
      </w:pPr>
      <w:r>
        <w:t>Encourage responsible waste disposal and community participation.</w:t>
      </w:r>
    </w:p>
    <w:p w14:paraId="6F0FA391" w14:textId="77777777" w:rsidR="00E8330F" w:rsidRDefault="00000000">
      <w:pPr>
        <w:pStyle w:val="Heading2"/>
      </w:pPr>
      <w:r>
        <w:t>3.3 Project Goals</w:t>
      </w:r>
    </w:p>
    <w:p w14:paraId="4602E331" w14:textId="77777777" w:rsidR="00E8330F" w:rsidRDefault="00000000">
      <w:r>
        <w:t>The immediate goal is to demonstrate a working end-to-end reporting workflow: a user submits a report, the server validates it, the database stores it, and an authorized administrator can update the status. Additional goals include making error messages understandable, keeping records consistent, and structuring the code so that future features can be added.</w:t>
      </w:r>
    </w:p>
    <w:p w14:paraId="77D2AFD4" w14:textId="77777777" w:rsidR="00E8330F" w:rsidRDefault="00000000">
      <w:r>
        <w:br w:type="page"/>
      </w:r>
    </w:p>
    <w:p w14:paraId="68B060D5" w14:textId="77777777" w:rsidR="00E8330F" w:rsidRDefault="00000000">
      <w:pPr>
        <w:pStyle w:val="Heading1"/>
      </w:pPr>
      <w:r>
        <w:lastRenderedPageBreak/>
        <w:t>3. PROBLEM STATEMENT, OBJECTIVES AND SCOPE (CONTINUED)</w:t>
      </w:r>
    </w:p>
    <w:p w14:paraId="517FBF4B" w14:textId="77777777" w:rsidR="00E8330F" w:rsidRDefault="00000000">
      <w:pPr>
        <w:pStyle w:val="Heading2"/>
      </w:pPr>
      <w:r>
        <w:t>3.4 Scope of the Project</w:t>
      </w:r>
    </w:p>
    <w:p w14:paraId="2CDA7A03" w14:textId="77777777" w:rsidR="00E8330F" w:rsidRDefault="00000000">
      <w:r>
        <w:t>The project is intended for a web environment and can be demonstrated using a small set of sample reports. The initial implementation should prioritize reliable report creation, retrieval, and status updates before adding advanced automation.</w:t>
      </w:r>
    </w:p>
    <w:p w14:paraId="54878FCB" w14:textId="77777777" w:rsidR="00E8330F" w:rsidRDefault="00000000">
      <w:pPr>
        <w:pStyle w:val="Heading3"/>
      </w:pPr>
      <w:r>
        <w:t>Included Scope</w:t>
      </w:r>
    </w:p>
    <w:p w14:paraId="6FA43C41" w14:textId="77777777" w:rsidR="00E8330F" w:rsidRDefault="00000000">
      <w:pPr>
        <w:pStyle w:val="ListBullet"/>
      </w:pPr>
      <w:r>
        <w:t>Create and view waste reports.</w:t>
      </w:r>
    </w:p>
    <w:p w14:paraId="0AA87DD5" w14:textId="77777777" w:rsidR="00E8330F" w:rsidRDefault="00000000">
      <w:pPr>
        <w:pStyle w:val="ListBullet"/>
      </w:pPr>
      <w:r>
        <w:t>Record waste category, location, description, image URL, status, and timestamps.</w:t>
      </w:r>
    </w:p>
    <w:p w14:paraId="7CEFFD5C" w14:textId="77777777" w:rsidR="00E8330F" w:rsidRDefault="00000000">
      <w:pPr>
        <w:pStyle w:val="ListBullet"/>
      </w:pPr>
      <w:r>
        <w:t>Allow authorized status updates.</w:t>
      </w:r>
    </w:p>
    <w:p w14:paraId="1DD7C057" w14:textId="77777777" w:rsidR="00E8330F" w:rsidRDefault="00000000">
      <w:pPr>
        <w:pStyle w:val="ListBullet"/>
      </w:pPr>
      <w:r>
        <w:t>Provide an administrator view of reports.</w:t>
      </w:r>
    </w:p>
    <w:p w14:paraId="78FA7E47" w14:textId="77777777" w:rsidR="00E8330F" w:rsidRDefault="00000000">
      <w:pPr>
        <w:pStyle w:val="ListBullet"/>
      </w:pPr>
      <w:r>
        <w:t>Search and filter reports by supported fields.</w:t>
      </w:r>
    </w:p>
    <w:p w14:paraId="3CCB5E3B" w14:textId="77777777" w:rsidR="00E8330F" w:rsidRDefault="00000000">
      <w:pPr>
        <w:pStyle w:val="ListBullet"/>
      </w:pPr>
      <w:r>
        <w:t>Use MongoDB as the central data store.</w:t>
      </w:r>
    </w:p>
    <w:p w14:paraId="60EAE1C3" w14:textId="77777777" w:rsidR="00E8330F" w:rsidRDefault="00000000">
      <w:pPr>
        <w:pStyle w:val="ListBullet"/>
      </w:pPr>
      <w:r>
        <w:t>Provide responsive pages for desktop and mobile devices.</w:t>
      </w:r>
    </w:p>
    <w:p w14:paraId="2DE3D7FF" w14:textId="77777777" w:rsidR="00E8330F" w:rsidRDefault="00000000">
      <w:pPr>
        <w:pStyle w:val="ListBullet"/>
      </w:pPr>
      <w:r>
        <w:t>Implement authentication and roles if required by the project.</w:t>
      </w:r>
    </w:p>
    <w:p w14:paraId="18E22988" w14:textId="77777777" w:rsidR="00E8330F" w:rsidRDefault="00000000">
      <w:pPr>
        <w:pStyle w:val="Heading3"/>
      </w:pPr>
      <w:r>
        <w:t>Out of Scope for the Basic Version</w:t>
      </w:r>
    </w:p>
    <w:p w14:paraId="375FFC5B" w14:textId="77777777" w:rsidR="00E8330F" w:rsidRDefault="00000000">
      <w:pPr>
        <w:pStyle w:val="ListBullet"/>
      </w:pPr>
      <w:r>
        <w:t>Automatic physical collection of waste.</w:t>
      </w:r>
    </w:p>
    <w:p w14:paraId="78610081" w14:textId="77777777" w:rsidR="00E8330F" w:rsidRDefault="00000000">
      <w:pPr>
        <w:pStyle w:val="ListBullet"/>
      </w:pPr>
      <w:r>
        <w:t>Guaranteed response times from municipal services.</w:t>
      </w:r>
    </w:p>
    <w:p w14:paraId="3C5D3FB6" w14:textId="77777777" w:rsidR="00E8330F" w:rsidRDefault="00000000">
      <w:pPr>
        <w:pStyle w:val="ListBullet"/>
      </w:pPr>
      <w:r>
        <w:t>Automatic identification of waste from images unless an AI model is added.</w:t>
      </w:r>
    </w:p>
    <w:p w14:paraId="606203DB" w14:textId="77777777" w:rsidR="00E8330F" w:rsidRDefault="00000000">
      <w:pPr>
        <w:pStyle w:val="ListBullet"/>
      </w:pPr>
      <w:r>
        <w:t>Live vehicle tracking unless GPS tracking is integrated.</w:t>
      </w:r>
    </w:p>
    <w:p w14:paraId="2B3AC120" w14:textId="77777777" w:rsidR="00E8330F" w:rsidRDefault="00000000">
      <w:pPr>
        <w:pStyle w:val="ListBullet"/>
      </w:pPr>
      <w:r>
        <w:t>Sensor-based bin monitoring unless hardware is installed.</w:t>
      </w:r>
    </w:p>
    <w:p w14:paraId="080FB6EE" w14:textId="77777777" w:rsidR="00E8330F" w:rsidRDefault="00000000">
      <w:pPr>
        <w:pStyle w:val="ListBullet"/>
      </w:pPr>
      <w:r>
        <w:t>Automatic routing of collection trucks unless a routing module is developed.</w:t>
      </w:r>
    </w:p>
    <w:p w14:paraId="5DE974D1" w14:textId="77777777" w:rsidR="00E8330F" w:rsidRDefault="00000000">
      <w:pPr>
        <w:pStyle w:val="Heading2"/>
      </w:pPr>
      <w:r>
        <w:t>3.5 Assumptions and Limitations</w:t>
      </w:r>
    </w:p>
    <w:p w14:paraId="60336425" w14:textId="77777777" w:rsidR="00E8330F" w:rsidRDefault="00000000">
      <w:r>
        <w:t>The system assumes users provide reasonably accurate information and that administrators or collection teams review reports. Internet connectivity is required. GPS and map features depend on browser permissions and external services. Uploaded images require file validation and storage configuration. The application can organize information, but the actual removal of waste remains a physical operational responsibility.</w:t>
      </w:r>
    </w:p>
    <w:p w14:paraId="2E95C0B3" w14:textId="77777777" w:rsidR="00E8330F" w:rsidRDefault="00000000">
      <w:r>
        <w:br w:type="page"/>
      </w:r>
    </w:p>
    <w:p w14:paraId="420E6406" w14:textId="77777777" w:rsidR="00E8330F" w:rsidRDefault="00000000">
      <w:pPr>
        <w:pStyle w:val="Heading1"/>
      </w:pPr>
      <w:r>
        <w:lastRenderedPageBreak/>
        <w:t>4. FEATURES AND FUNCTIONAL REQUIREMENTS</w:t>
      </w:r>
    </w:p>
    <w:p w14:paraId="3D202195" w14:textId="77777777" w:rsidR="00E8330F" w:rsidRDefault="00000000">
      <w:pPr>
        <w:pStyle w:val="Heading2"/>
      </w:pPr>
      <w:r>
        <w:t>4.1 Waste Reporting</w:t>
      </w:r>
    </w:p>
    <w:p w14:paraId="14B51E15" w14:textId="77777777" w:rsidR="00E8330F" w:rsidRDefault="00000000">
      <w:r>
        <w:t>The report form is the primary entry point to the system. It should ask the user for only the information needed to understand and act on the issue. Typical fields include a short title, waste type, location, description, and optional image. Required fields should be clearly identified, and validation errors should explain what needs to be corrected.</w:t>
      </w:r>
    </w:p>
    <w:p w14:paraId="034FD403" w14:textId="77777777" w:rsidR="00E8330F" w:rsidRDefault="00000000">
      <w:pPr>
        <w:pStyle w:val="Heading2"/>
      </w:pPr>
      <w:r>
        <w:t>4.2 Waste Categories</w:t>
      </w:r>
    </w:p>
    <w:p w14:paraId="28853C66" w14:textId="77777777" w:rsidR="00E8330F" w:rsidRDefault="00000000">
      <w:r>
        <w:t>A predefined list of categories makes reports easier to compare and filter. Possible categories include household waste, plastic waste, organic waste, electronic waste, construction waste, hazardous waste, and mixed waste. Hazardous-waste reports may require additional handling guidance and should be routed only to suitably authorized personnel.</w:t>
      </w:r>
    </w:p>
    <w:p w14:paraId="1A6AEF93" w14:textId="77777777" w:rsidR="00E8330F" w:rsidRDefault="00000000">
      <w:pPr>
        <w:pStyle w:val="Heading2"/>
      </w:pPr>
      <w:r>
        <w:t>4.3 Image Upload</w:t>
      </w:r>
    </w:p>
    <w:p w14:paraId="13758EB5" w14:textId="77777777" w:rsidR="00E8330F" w:rsidRDefault="00000000">
      <w:r>
        <w:t>A photograph can help an administrator understand the type and scale of the problem. The system should restrict allowed file types and maximum file size. For a typical web application, the image can be uploaded to a dedicated storage provider and its URL stored with the report. The application should not trust a file solely because its extension appears valid.</w:t>
      </w:r>
    </w:p>
    <w:p w14:paraId="1FF060FD" w14:textId="77777777" w:rsidR="00E8330F" w:rsidRDefault="00000000">
      <w:pPr>
        <w:pStyle w:val="Heading2"/>
      </w:pPr>
      <w:r>
        <w:t>4.4 Location Management</w:t>
      </w:r>
    </w:p>
    <w:p w14:paraId="63C59C54" w14:textId="77777777" w:rsidR="00E8330F" w:rsidRDefault="00000000">
      <w:r>
        <w:t>Location information can be entered as an address, landmark, or area name. Latitude and longitude may be stored when valid coordinates are available. In a later version, the user can grant permission for browser-based location detection and confirm the selected point on a map.</w:t>
      </w:r>
    </w:p>
    <w:p w14:paraId="2F0B3B3A" w14:textId="77777777" w:rsidR="00E8330F" w:rsidRDefault="00000000">
      <w:pPr>
        <w:pStyle w:val="Heading2"/>
      </w:pPr>
      <w:r>
        <w:t>4.5 Status Tracking</w:t>
      </w:r>
    </w:p>
    <w:tbl>
      <w:tblPr>
        <w:tblStyle w:val="TableGrid"/>
        <w:tblW w:w="0" w:type="auto"/>
        <w:jc w:val="center"/>
        <w:tblLook w:val="04A0" w:firstRow="1" w:lastRow="0" w:firstColumn="1" w:lastColumn="0" w:noHBand="0" w:noVBand="1"/>
      </w:tblPr>
      <w:tblGrid>
        <w:gridCol w:w="3216"/>
        <w:gridCol w:w="3216"/>
        <w:gridCol w:w="3216"/>
      </w:tblGrid>
      <w:tr w:rsidR="00E8330F" w14:paraId="6C89AE04" w14:textId="77777777">
        <w:trPr>
          <w:jc w:val="center"/>
        </w:trPr>
        <w:tc>
          <w:tcPr>
            <w:tcW w:w="3216" w:type="dxa"/>
            <w:shd w:val="clear" w:color="auto" w:fill="184E5C"/>
            <w:vAlign w:val="center"/>
          </w:tcPr>
          <w:p w14:paraId="5CEBEB72" w14:textId="77777777" w:rsidR="00E8330F" w:rsidRDefault="00000000">
            <w:pPr>
              <w:spacing w:after="40"/>
            </w:pPr>
            <w:r>
              <w:rPr>
                <w:b/>
                <w:color w:val="FFFFFF"/>
                <w:sz w:val="18"/>
              </w:rPr>
              <w:t>Status</w:t>
            </w:r>
          </w:p>
        </w:tc>
        <w:tc>
          <w:tcPr>
            <w:tcW w:w="3216" w:type="dxa"/>
            <w:shd w:val="clear" w:color="auto" w:fill="184E5C"/>
            <w:vAlign w:val="center"/>
          </w:tcPr>
          <w:p w14:paraId="61B46A46" w14:textId="77777777" w:rsidR="00E8330F" w:rsidRDefault="00000000">
            <w:pPr>
              <w:spacing w:after="40"/>
            </w:pPr>
            <w:r>
              <w:rPr>
                <w:b/>
                <w:color w:val="FFFFFF"/>
                <w:sz w:val="18"/>
              </w:rPr>
              <w:t>Meaning</w:t>
            </w:r>
          </w:p>
        </w:tc>
        <w:tc>
          <w:tcPr>
            <w:tcW w:w="3216" w:type="dxa"/>
            <w:shd w:val="clear" w:color="auto" w:fill="184E5C"/>
            <w:vAlign w:val="center"/>
          </w:tcPr>
          <w:p w14:paraId="615DF4EA" w14:textId="77777777" w:rsidR="00E8330F" w:rsidRDefault="00000000">
            <w:pPr>
              <w:spacing w:after="40"/>
            </w:pPr>
            <w:r>
              <w:rPr>
                <w:b/>
                <w:color w:val="FFFFFF"/>
                <w:sz w:val="18"/>
              </w:rPr>
              <w:t>Typical action</w:t>
            </w:r>
          </w:p>
        </w:tc>
      </w:tr>
      <w:tr w:rsidR="00E8330F" w14:paraId="56A8EA03" w14:textId="77777777">
        <w:trPr>
          <w:jc w:val="center"/>
        </w:trPr>
        <w:tc>
          <w:tcPr>
            <w:tcW w:w="3216" w:type="dxa"/>
            <w:shd w:val="clear" w:color="auto" w:fill="EFF5F6"/>
            <w:vAlign w:val="center"/>
          </w:tcPr>
          <w:p w14:paraId="78E5B6B4" w14:textId="77777777" w:rsidR="00E8330F" w:rsidRDefault="00000000">
            <w:pPr>
              <w:spacing w:after="40"/>
            </w:pPr>
            <w:r>
              <w:rPr>
                <w:sz w:val="18"/>
              </w:rPr>
              <w:t>Pending</w:t>
            </w:r>
          </w:p>
        </w:tc>
        <w:tc>
          <w:tcPr>
            <w:tcW w:w="3216" w:type="dxa"/>
            <w:shd w:val="clear" w:color="auto" w:fill="EFF5F6"/>
            <w:vAlign w:val="center"/>
          </w:tcPr>
          <w:p w14:paraId="1F9EFCEC" w14:textId="77777777" w:rsidR="00E8330F" w:rsidRDefault="00000000">
            <w:pPr>
              <w:spacing w:after="40"/>
            </w:pPr>
            <w:r>
              <w:rPr>
                <w:sz w:val="18"/>
              </w:rPr>
              <w:t>A report has been received and awaits action.</w:t>
            </w:r>
          </w:p>
        </w:tc>
        <w:tc>
          <w:tcPr>
            <w:tcW w:w="3216" w:type="dxa"/>
            <w:shd w:val="clear" w:color="auto" w:fill="EFF5F6"/>
            <w:vAlign w:val="center"/>
          </w:tcPr>
          <w:p w14:paraId="3159A202" w14:textId="77777777" w:rsidR="00E8330F" w:rsidRDefault="00000000">
            <w:pPr>
              <w:spacing w:after="40"/>
            </w:pPr>
            <w:r>
              <w:rPr>
                <w:sz w:val="18"/>
              </w:rPr>
              <w:t>Review and prioritize.</w:t>
            </w:r>
          </w:p>
        </w:tc>
      </w:tr>
      <w:tr w:rsidR="00E8330F" w14:paraId="070AE203" w14:textId="77777777">
        <w:trPr>
          <w:jc w:val="center"/>
        </w:trPr>
        <w:tc>
          <w:tcPr>
            <w:tcW w:w="3216" w:type="dxa"/>
            <w:vAlign w:val="center"/>
          </w:tcPr>
          <w:p w14:paraId="29265347" w14:textId="77777777" w:rsidR="00E8330F" w:rsidRDefault="00000000">
            <w:pPr>
              <w:spacing w:after="40"/>
            </w:pPr>
            <w:r>
              <w:rPr>
                <w:sz w:val="18"/>
              </w:rPr>
              <w:t>In Progress</w:t>
            </w:r>
          </w:p>
        </w:tc>
        <w:tc>
          <w:tcPr>
            <w:tcW w:w="3216" w:type="dxa"/>
            <w:vAlign w:val="center"/>
          </w:tcPr>
          <w:p w14:paraId="3E558AA2" w14:textId="77777777" w:rsidR="00E8330F" w:rsidRDefault="00000000">
            <w:pPr>
              <w:spacing w:after="40"/>
            </w:pPr>
            <w:r>
              <w:rPr>
                <w:sz w:val="18"/>
              </w:rPr>
              <w:t>The issue is being addressed.</w:t>
            </w:r>
          </w:p>
        </w:tc>
        <w:tc>
          <w:tcPr>
            <w:tcW w:w="3216" w:type="dxa"/>
            <w:vAlign w:val="center"/>
          </w:tcPr>
          <w:p w14:paraId="72B43966" w14:textId="77777777" w:rsidR="00E8330F" w:rsidRDefault="00000000">
            <w:pPr>
              <w:spacing w:after="40"/>
            </w:pPr>
            <w:r>
              <w:rPr>
                <w:sz w:val="18"/>
              </w:rPr>
              <w:t>Coordinate collection or cleanup.</w:t>
            </w:r>
          </w:p>
        </w:tc>
      </w:tr>
      <w:tr w:rsidR="00E8330F" w14:paraId="2995E6E0" w14:textId="77777777">
        <w:trPr>
          <w:jc w:val="center"/>
        </w:trPr>
        <w:tc>
          <w:tcPr>
            <w:tcW w:w="3216" w:type="dxa"/>
            <w:shd w:val="clear" w:color="auto" w:fill="EFF5F6"/>
            <w:vAlign w:val="center"/>
          </w:tcPr>
          <w:p w14:paraId="478D4C8E" w14:textId="77777777" w:rsidR="00E8330F" w:rsidRDefault="00000000">
            <w:pPr>
              <w:spacing w:after="40"/>
            </w:pPr>
            <w:r>
              <w:rPr>
                <w:sz w:val="18"/>
              </w:rPr>
              <w:t>Resolved</w:t>
            </w:r>
          </w:p>
        </w:tc>
        <w:tc>
          <w:tcPr>
            <w:tcW w:w="3216" w:type="dxa"/>
            <w:shd w:val="clear" w:color="auto" w:fill="EFF5F6"/>
            <w:vAlign w:val="center"/>
          </w:tcPr>
          <w:p w14:paraId="12BEB7A9" w14:textId="77777777" w:rsidR="00E8330F" w:rsidRDefault="00000000">
            <w:pPr>
              <w:spacing w:after="40"/>
            </w:pPr>
            <w:r>
              <w:rPr>
                <w:sz w:val="18"/>
              </w:rPr>
              <w:t>The reported issue has been addressed.</w:t>
            </w:r>
          </w:p>
        </w:tc>
        <w:tc>
          <w:tcPr>
            <w:tcW w:w="3216" w:type="dxa"/>
            <w:shd w:val="clear" w:color="auto" w:fill="EFF5F6"/>
            <w:vAlign w:val="center"/>
          </w:tcPr>
          <w:p w14:paraId="39987A3A" w14:textId="77777777" w:rsidR="00E8330F" w:rsidRDefault="00000000">
            <w:pPr>
              <w:spacing w:after="40"/>
            </w:pPr>
            <w:r>
              <w:rPr>
                <w:sz w:val="18"/>
              </w:rPr>
              <w:t>Close the report and retain its history.</w:t>
            </w:r>
          </w:p>
        </w:tc>
      </w:tr>
    </w:tbl>
    <w:p w14:paraId="76C6F71D" w14:textId="77777777" w:rsidR="00E8330F" w:rsidRDefault="00E8330F"/>
    <w:p w14:paraId="4A030846" w14:textId="77777777" w:rsidR="00E8330F" w:rsidRDefault="00000000">
      <w:r>
        <w:br w:type="page"/>
      </w:r>
    </w:p>
    <w:p w14:paraId="71613F44" w14:textId="77777777" w:rsidR="00E8330F" w:rsidRDefault="00000000">
      <w:pPr>
        <w:pStyle w:val="Heading1"/>
      </w:pPr>
      <w:r>
        <w:lastRenderedPageBreak/>
        <w:t>4. FEATURES AND FUNCTIONAL REQUIREMENTS (CONTINUED)</w:t>
      </w:r>
    </w:p>
    <w:p w14:paraId="3AC50BBD" w14:textId="77777777" w:rsidR="00E8330F" w:rsidRDefault="00000000">
      <w:pPr>
        <w:pStyle w:val="Heading2"/>
      </w:pPr>
      <w:r>
        <w:t>4.6 Administrator Dashboard</w:t>
      </w:r>
    </w:p>
    <w:p w14:paraId="34602B33" w14:textId="77777777" w:rsidR="00E8330F" w:rsidRDefault="00000000">
      <w:r>
        <w:t>The dashboard should provide a clear view of current workload. Useful summary cards include total reports, pending reports, reports in progress, and resolved reports. Administrators should be able to open a record, review its information, update its status, and search for reports. Dashboard totals should be calculated from actual database records.</w:t>
      </w:r>
    </w:p>
    <w:p w14:paraId="68661FB0" w14:textId="77777777" w:rsidR="00E8330F" w:rsidRDefault="00000000">
      <w:pPr>
        <w:pStyle w:val="Heading2"/>
      </w:pPr>
      <w:r>
        <w:t>4.7 Search and Filtering</w:t>
      </w:r>
    </w:p>
    <w:p w14:paraId="30DA8CD0" w14:textId="77777777" w:rsidR="00E8330F" w:rsidRDefault="00000000">
      <w:r>
        <w:t>Filtering can reduce the time required to find relevant reports. Common filters include status, waste category, location, and date range. For large datasets, pagination should be used so the application does not load every record at once.</w:t>
      </w:r>
    </w:p>
    <w:p w14:paraId="4B58D44A" w14:textId="77777777" w:rsidR="00E8330F" w:rsidRDefault="00000000">
      <w:pPr>
        <w:pStyle w:val="Heading2"/>
      </w:pPr>
      <w:r>
        <w:t>4.8 Functional Requirements</w:t>
      </w:r>
    </w:p>
    <w:tbl>
      <w:tblPr>
        <w:tblStyle w:val="TableGrid"/>
        <w:tblW w:w="0" w:type="auto"/>
        <w:jc w:val="center"/>
        <w:tblLook w:val="04A0" w:firstRow="1" w:lastRow="0" w:firstColumn="1" w:lastColumn="0" w:noHBand="0" w:noVBand="1"/>
      </w:tblPr>
      <w:tblGrid>
        <w:gridCol w:w="3216"/>
        <w:gridCol w:w="3216"/>
        <w:gridCol w:w="3216"/>
      </w:tblGrid>
      <w:tr w:rsidR="00E8330F" w14:paraId="67018B36" w14:textId="77777777">
        <w:trPr>
          <w:jc w:val="center"/>
        </w:trPr>
        <w:tc>
          <w:tcPr>
            <w:tcW w:w="3216" w:type="dxa"/>
            <w:shd w:val="clear" w:color="auto" w:fill="184E5C"/>
            <w:vAlign w:val="center"/>
          </w:tcPr>
          <w:p w14:paraId="29D4F4B9" w14:textId="77777777" w:rsidR="00E8330F" w:rsidRDefault="00000000">
            <w:pPr>
              <w:spacing w:after="40"/>
            </w:pPr>
            <w:r>
              <w:rPr>
                <w:b/>
                <w:color w:val="FFFFFF"/>
                <w:sz w:val="18"/>
              </w:rPr>
              <w:t>ID</w:t>
            </w:r>
          </w:p>
        </w:tc>
        <w:tc>
          <w:tcPr>
            <w:tcW w:w="3216" w:type="dxa"/>
            <w:shd w:val="clear" w:color="auto" w:fill="184E5C"/>
            <w:vAlign w:val="center"/>
          </w:tcPr>
          <w:p w14:paraId="69BD2EE0" w14:textId="77777777" w:rsidR="00E8330F" w:rsidRDefault="00000000">
            <w:pPr>
              <w:spacing w:after="40"/>
            </w:pPr>
            <w:r>
              <w:rPr>
                <w:b/>
                <w:color w:val="FFFFFF"/>
                <w:sz w:val="18"/>
              </w:rPr>
              <w:t>Requirement</w:t>
            </w:r>
          </w:p>
        </w:tc>
        <w:tc>
          <w:tcPr>
            <w:tcW w:w="3216" w:type="dxa"/>
            <w:shd w:val="clear" w:color="auto" w:fill="184E5C"/>
            <w:vAlign w:val="center"/>
          </w:tcPr>
          <w:p w14:paraId="19BC4721" w14:textId="77777777" w:rsidR="00E8330F" w:rsidRDefault="00000000">
            <w:pPr>
              <w:spacing w:after="40"/>
            </w:pPr>
            <w:r>
              <w:rPr>
                <w:b/>
                <w:color w:val="FFFFFF"/>
                <w:sz w:val="18"/>
              </w:rPr>
              <w:t>Description</w:t>
            </w:r>
          </w:p>
        </w:tc>
      </w:tr>
      <w:tr w:rsidR="00E8330F" w14:paraId="7D6D5794" w14:textId="77777777">
        <w:trPr>
          <w:jc w:val="center"/>
        </w:trPr>
        <w:tc>
          <w:tcPr>
            <w:tcW w:w="3216" w:type="dxa"/>
            <w:shd w:val="clear" w:color="auto" w:fill="EFF5F6"/>
            <w:vAlign w:val="center"/>
          </w:tcPr>
          <w:p w14:paraId="414688BC" w14:textId="77777777" w:rsidR="00E8330F" w:rsidRDefault="00000000">
            <w:pPr>
              <w:spacing w:after="40"/>
            </w:pPr>
            <w:r>
              <w:rPr>
                <w:sz w:val="18"/>
              </w:rPr>
              <w:t>FR-01</w:t>
            </w:r>
          </w:p>
        </w:tc>
        <w:tc>
          <w:tcPr>
            <w:tcW w:w="3216" w:type="dxa"/>
            <w:shd w:val="clear" w:color="auto" w:fill="EFF5F6"/>
            <w:vAlign w:val="center"/>
          </w:tcPr>
          <w:p w14:paraId="49F86046" w14:textId="77777777" w:rsidR="00E8330F" w:rsidRDefault="00000000">
            <w:pPr>
              <w:spacing w:after="40"/>
            </w:pPr>
            <w:r>
              <w:rPr>
                <w:sz w:val="18"/>
              </w:rPr>
              <w:t>Create report</w:t>
            </w:r>
          </w:p>
        </w:tc>
        <w:tc>
          <w:tcPr>
            <w:tcW w:w="3216" w:type="dxa"/>
            <w:shd w:val="clear" w:color="auto" w:fill="EFF5F6"/>
            <w:vAlign w:val="center"/>
          </w:tcPr>
          <w:p w14:paraId="58923E50" w14:textId="77777777" w:rsidR="00E8330F" w:rsidRDefault="00000000">
            <w:pPr>
              <w:spacing w:after="40"/>
            </w:pPr>
            <w:r>
              <w:rPr>
                <w:sz w:val="18"/>
              </w:rPr>
              <w:t>Submit a new waste report.</w:t>
            </w:r>
          </w:p>
        </w:tc>
      </w:tr>
      <w:tr w:rsidR="00E8330F" w14:paraId="5708C6FB" w14:textId="77777777">
        <w:trPr>
          <w:jc w:val="center"/>
        </w:trPr>
        <w:tc>
          <w:tcPr>
            <w:tcW w:w="3216" w:type="dxa"/>
            <w:vAlign w:val="center"/>
          </w:tcPr>
          <w:p w14:paraId="66C5C4C5" w14:textId="77777777" w:rsidR="00E8330F" w:rsidRDefault="00000000">
            <w:pPr>
              <w:spacing w:after="40"/>
            </w:pPr>
            <w:r>
              <w:rPr>
                <w:sz w:val="18"/>
              </w:rPr>
              <w:t>FR-02</w:t>
            </w:r>
          </w:p>
        </w:tc>
        <w:tc>
          <w:tcPr>
            <w:tcW w:w="3216" w:type="dxa"/>
            <w:vAlign w:val="center"/>
          </w:tcPr>
          <w:p w14:paraId="4C1AAB15" w14:textId="77777777" w:rsidR="00E8330F" w:rsidRDefault="00000000">
            <w:pPr>
              <w:spacing w:after="40"/>
            </w:pPr>
            <w:r>
              <w:rPr>
                <w:sz w:val="18"/>
              </w:rPr>
              <w:t>View reports</w:t>
            </w:r>
          </w:p>
        </w:tc>
        <w:tc>
          <w:tcPr>
            <w:tcW w:w="3216" w:type="dxa"/>
            <w:vAlign w:val="center"/>
          </w:tcPr>
          <w:p w14:paraId="36222596" w14:textId="77777777" w:rsidR="00E8330F" w:rsidRDefault="00000000">
            <w:pPr>
              <w:spacing w:after="40"/>
            </w:pPr>
            <w:r>
              <w:rPr>
                <w:sz w:val="18"/>
              </w:rPr>
              <w:t>Retrieve records allowed by the user's role.</w:t>
            </w:r>
          </w:p>
        </w:tc>
      </w:tr>
      <w:tr w:rsidR="00E8330F" w14:paraId="14D51E37" w14:textId="77777777">
        <w:trPr>
          <w:jc w:val="center"/>
        </w:trPr>
        <w:tc>
          <w:tcPr>
            <w:tcW w:w="3216" w:type="dxa"/>
            <w:shd w:val="clear" w:color="auto" w:fill="EFF5F6"/>
            <w:vAlign w:val="center"/>
          </w:tcPr>
          <w:p w14:paraId="06C65CB6" w14:textId="77777777" w:rsidR="00E8330F" w:rsidRDefault="00000000">
            <w:pPr>
              <w:spacing w:after="40"/>
            </w:pPr>
            <w:r>
              <w:rPr>
                <w:sz w:val="18"/>
              </w:rPr>
              <w:t>FR-03</w:t>
            </w:r>
          </w:p>
        </w:tc>
        <w:tc>
          <w:tcPr>
            <w:tcW w:w="3216" w:type="dxa"/>
            <w:shd w:val="clear" w:color="auto" w:fill="EFF5F6"/>
            <w:vAlign w:val="center"/>
          </w:tcPr>
          <w:p w14:paraId="02DF5736" w14:textId="77777777" w:rsidR="00E8330F" w:rsidRDefault="00000000">
            <w:pPr>
              <w:spacing w:after="40"/>
            </w:pPr>
            <w:r>
              <w:rPr>
                <w:sz w:val="18"/>
              </w:rPr>
              <w:t>Upload image</w:t>
            </w:r>
          </w:p>
        </w:tc>
        <w:tc>
          <w:tcPr>
            <w:tcW w:w="3216" w:type="dxa"/>
            <w:shd w:val="clear" w:color="auto" w:fill="EFF5F6"/>
            <w:vAlign w:val="center"/>
          </w:tcPr>
          <w:p w14:paraId="4D2162B8" w14:textId="77777777" w:rsidR="00E8330F" w:rsidRDefault="00000000">
            <w:pPr>
              <w:spacing w:after="40"/>
            </w:pPr>
            <w:r>
              <w:rPr>
                <w:sz w:val="18"/>
              </w:rPr>
              <w:t>Attach a supported image to a report.</w:t>
            </w:r>
          </w:p>
        </w:tc>
      </w:tr>
      <w:tr w:rsidR="00E8330F" w14:paraId="031B84B0" w14:textId="77777777">
        <w:trPr>
          <w:jc w:val="center"/>
        </w:trPr>
        <w:tc>
          <w:tcPr>
            <w:tcW w:w="3216" w:type="dxa"/>
            <w:vAlign w:val="center"/>
          </w:tcPr>
          <w:p w14:paraId="4EF4E7A4" w14:textId="77777777" w:rsidR="00E8330F" w:rsidRDefault="00000000">
            <w:pPr>
              <w:spacing w:after="40"/>
            </w:pPr>
            <w:r>
              <w:rPr>
                <w:sz w:val="18"/>
              </w:rPr>
              <w:t>FR-04</w:t>
            </w:r>
          </w:p>
        </w:tc>
        <w:tc>
          <w:tcPr>
            <w:tcW w:w="3216" w:type="dxa"/>
            <w:vAlign w:val="center"/>
          </w:tcPr>
          <w:p w14:paraId="2467593E" w14:textId="77777777" w:rsidR="00E8330F" w:rsidRDefault="00000000">
            <w:pPr>
              <w:spacing w:after="40"/>
            </w:pPr>
            <w:r>
              <w:rPr>
                <w:sz w:val="18"/>
              </w:rPr>
              <w:t>Store location</w:t>
            </w:r>
          </w:p>
        </w:tc>
        <w:tc>
          <w:tcPr>
            <w:tcW w:w="3216" w:type="dxa"/>
            <w:vAlign w:val="center"/>
          </w:tcPr>
          <w:p w14:paraId="2BD7711F" w14:textId="77777777" w:rsidR="00E8330F" w:rsidRDefault="00000000">
            <w:pPr>
              <w:spacing w:after="40"/>
            </w:pPr>
            <w:r>
              <w:rPr>
                <w:sz w:val="18"/>
              </w:rPr>
              <w:t>Save address and optional coordinates.</w:t>
            </w:r>
          </w:p>
        </w:tc>
      </w:tr>
      <w:tr w:rsidR="00E8330F" w14:paraId="32AF54B1" w14:textId="77777777">
        <w:trPr>
          <w:jc w:val="center"/>
        </w:trPr>
        <w:tc>
          <w:tcPr>
            <w:tcW w:w="3216" w:type="dxa"/>
            <w:shd w:val="clear" w:color="auto" w:fill="EFF5F6"/>
            <w:vAlign w:val="center"/>
          </w:tcPr>
          <w:p w14:paraId="51BDFFEB" w14:textId="77777777" w:rsidR="00E8330F" w:rsidRDefault="00000000">
            <w:pPr>
              <w:spacing w:after="40"/>
            </w:pPr>
            <w:r>
              <w:rPr>
                <w:sz w:val="18"/>
              </w:rPr>
              <w:t>FR-05</w:t>
            </w:r>
          </w:p>
        </w:tc>
        <w:tc>
          <w:tcPr>
            <w:tcW w:w="3216" w:type="dxa"/>
            <w:shd w:val="clear" w:color="auto" w:fill="EFF5F6"/>
            <w:vAlign w:val="center"/>
          </w:tcPr>
          <w:p w14:paraId="010FCC1E" w14:textId="77777777" w:rsidR="00E8330F" w:rsidRDefault="00000000">
            <w:pPr>
              <w:spacing w:after="40"/>
            </w:pPr>
            <w:r>
              <w:rPr>
                <w:sz w:val="18"/>
              </w:rPr>
              <w:t>Select waste type</w:t>
            </w:r>
          </w:p>
        </w:tc>
        <w:tc>
          <w:tcPr>
            <w:tcW w:w="3216" w:type="dxa"/>
            <w:shd w:val="clear" w:color="auto" w:fill="EFF5F6"/>
            <w:vAlign w:val="center"/>
          </w:tcPr>
          <w:p w14:paraId="56165B09" w14:textId="77777777" w:rsidR="00E8330F" w:rsidRDefault="00000000">
            <w:pPr>
              <w:spacing w:after="40"/>
            </w:pPr>
            <w:r>
              <w:rPr>
                <w:sz w:val="18"/>
              </w:rPr>
              <w:t>Choose a category from an approved list.</w:t>
            </w:r>
          </w:p>
        </w:tc>
      </w:tr>
      <w:tr w:rsidR="00E8330F" w14:paraId="5AEF1E17" w14:textId="77777777">
        <w:trPr>
          <w:jc w:val="center"/>
        </w:trPr>
        <w:tc>
          <w:tcPr>
            <w:tcW w:w="3216" w:type="dxa"/>
            <w:vAlign w:val="center"/>
          </w:tcPr>
          <w:p w14:paraId="0B50E93D" w14:textId="77777777" w:rsidR="00E8330F" w:rsidRDefault="00000000">
            <w:pPr>
              <w:spacing w:after="40"/>
            </w:pPr>
            <w:r>
              <w:rPr>
                <w:sz w:val="18"/>
              </w:rPr>
              <w:t>FR-06</w:t>
            </w:r>
          </w:p>
        </w:tc>
        <w:tc>
          <w:tcPr>
            <w:tcW w:w="3216" w:type="dxa"/>
            <w:vAlign w:val="center"/>
          </w:tcPr>
          <w:p w14:paraId="3A1081F5" w14:textId="77777777" w:rsidR="00E8330F" w:rsidRDefault="00000000">
            <w:pPr>
              <w:spacing w:after="40"/>
            </w:pPr>
            <w:r>
              <w:rPr>
                <w:sz w:val="18"/>
              </w:rPr>
              <w:t>Update status</w:t>
            </w:r>
          </w:p>
        </w:tc>
        <w:tc>
          <w:tcPr>
            <w:tcW w:w="3216" w:type="dxa"/>
            <w:vAlign w:val="center"/>
          </w:tcPr>
          <w:p w14:paraId="265661B5" w14:textId="77777777" w:rsidR="00E8330F" w:rsidRDefault="00000000">
            <w:pPr>
              <w:spacing w:after="40"/>
            </w:pPr>
            <w:r>
              <w:rPr>
                <w:sz w:val="18"/>
              </w:rPr>
              <w:t>Allow authorized administrators to update status.</w:t>
            </w:r>
          </w:p>
        </w:tc>
      </w:tr>
      <w:tr w:rsidR="00E8330F" w14:paraId="0423EF22" w14:textId="77777777">
        <w:trPr>
          <w:jc w:val="center"/>
        </w:trPr>
        <w:tc>
          <w:tcPr>
            <w:tcW w:w="3216" w:type="dxa"/>
            <w:shd w:val="clear" w:color="auto" w:fill="EFF5F6"/>
            <w:vAlign w:val="center"/>
          </w:tcPr>
          <w:p w14:paraId="2262412F" w14:textId="77777777" w:rsidR="00E8330F" w:rsidRDefault="00000000">
            <w:pPr>
              <w:spacing w:after="40"/>
            </w:pPr>
            <w:r>
              <w:rPr>
                <w:sz w:val="18"/>
              </w:rPr>
              <w:t>FR-07</w:t>
            </w:r>
          </w:p>
        </w:tc>
        <w:tc>
          <w:tcPr>
            <w:tcW w:w="3216" w:type="dxa"/>
            <w:shd w:val="clear" w:color="auto" w:fill="EFF5F6"/>
            <w:vAlign w:val="center"/>
          </w:tcPr>
          <w:p w14:paraId="2E6B5FF9" w14:textId="77777777" w:rsidR="00E8330F" w:rsidRDefault="00000000">
            <w:pPr>
              <w:spacing w:after="40"/>
            </w:pPr>
            <w:r>
              <w:rPr>
                <w:sz w:val="18"/>
              </w:rPr>
              <w:t>Delete report</w:t>
            </w:r>
          </w:p>
        </w:tc>
        <w:tc>
          <w:tcPr>
            <w:tcW w:w="3216" w:type="dxa"/>
            <w:shd w:val="clear" w:color="auto" w:fill="EFF5F6"/>
            <w:vAlign w:val="center"/>
          </w:tcPr>
          <w:p w14:paraId="684D9A43" w14:textId="77777777" w:rsidR="00E8330F" w:rsidRDefault="00000000">
            <w:pPr>
              <w:spacing w:after="40"/>
            </w:pPr>
            <w:r>
              <w:rPr>
                <w:sz w:val="18"/>
              </w:rPr>
              <w:t>Permit deletion only to authorized roles, if enabled.</w:t>
            </w:r>
          </w:p>
        </w:tc>
      </w:tr>
      <w:tr w:rsidR="00E8330F" w14:paraId="38C091DF" w14:textId="77777777">
        <w:trPr>
          <w:jc w:val="center"/>
        </w:trPr>
        <w:tc>
          <w:tcPr>
            <w:tcW w:w="3216" w:type="dxa"/>
            <w:vAlign w:val="center"/>
          </w:tcPr>
          <w:p w14:paraId="7199A951" w14:textId="77777777" w:rsidR="00E8330F" w:rsidRDefault="00000000">
            <w:pPr>
              <w:spacing w:after="40"/>
            </w:pPr>
            <w:r>
              <w:rPr>
                <w:sz w:val="18"/>
              </w:rPr>
              <w:t>FR-08</w:t>
            </w:r>
          </w:p>
        </w:tc>
        <w:tc>
          <w:tcPr>
            <w:tcW w:w="3216" w:type="dxa"/>
            <w:vAlign w:val="center"/>
          </w:tcPr>
          <w:p w14:paraId="2F016A95" w14:textId="77777777" w:rsidR="00E8330F" w:rsidRDefault="00000000">
            <w:pPr>
              <w:spacing w:after="40"/>
            </w:pPr>
            <w:r>
              <w:rPr>
                <w:sz w:val="18"/>
              </w:rPr>
              <w:t>Search</w:t>
            </w:r>
          </w:p>
        </w:tc>
        <w:tc>
          <w:tcPr>
            <w:tcW w:w="3216" w:type="dxa"/>
            <w:vAlign w:val="center"/>
          </w:tcPr>
          <w:p w14:paraId="6462AE2B" w14:textId="77777777" w:rsidR="00E8330F" w:rsidRDefault="00000000">
            <w:pPr>
              <w:spacing w:after="40"/>
            </w:pPr>
            <w:r>
              <w:rPr>
                <w:sz w:val="18"/>
              </w:rPr>
              <w:t>Find reports using supported query terms.</w:t>
            </w:r>
          </w:p>
        </w:tc>
      </w:tr>
      <w:tr w:rsidR="00E8330F" w14:paraId="0EECB7D9" w14:textId="77777777">
        <w:trPr>
          <w:jc w:val="center"/>
        </w:trPr>
        <w:tc>
          <w:tcPr>
            <w:tcW w:w="3216" w:type="dxa"/>
            <w:shd w:val="clear" w:color="auto" w:fill="EFF5F6"/>
            <w:vAlign w:val="center"/>
          </w:tcPr>
          <w:p w14:paraId="4EA8E137" w14:textId="77777777" w:rsidR="00E8330F" w:rsidRDefault="00000000">
            <w:pPr>
              <w:spacing w:after="40"/>
            </w:pPr>
            <w:r>
              <w:rPr>
                <w:sz w:val="18"/>
              </w:rPr>
              <w:t>FR-09</w:t>
            </w:r>
          </w:p>
        </w:tc>
        <w:tc>
          <w:tcPr>
            <w:tcW w:w="3216" w:type="dxa"/>
            <w:shd w:val="clear" w:color="auto" w:fill="EFF5F6"/>
            <w:vAlign w:val="center"/>
          </w:tcPr>
          <w:p w14:paraId="3FD4E694" w14:textId="77777777" w:rsidR="00E8330F" w:rsidRDefault="00000000">
            <w:pPr>
              <w:spacing w:after="40"/>
            </w:pPr>
            <w:r>
              <w:rPr>
                <w:sz w:val="18"/>
              </w:rPr>
              <w:t>Filter</w:t>
            </w:r>
          </w:p>
        </w:tc>
        <w:tc>
          <w:tcPr>
            <w:tcW w:w="3216" w:type="dxa"/>
            <w:shd w:val="clear" w:color="auto" w:fill="EFF5F6"/>
            <w:vAlign w:val="center"/>
          </w:tcPr>
          <w:p w14:paraId="659E8F4F" w14:textId="77777777" w:rsidR="00E8330F" w:rsidRDefault="00000000">
            <w:pPr>
              <w:spacing w:after="40"/>
            </w:pPr>
            <w:r>
              <w:rPr>
                <w:sz w:val="18"/>
              </w:rPr>
              <w:t>Filter by status, location, category, or date.</w:t>
            </w:r>
          </w:p>
        </w:tc>
      </w:tr>
      <w:tr w:rsidR="00E8330F" w14:paraId="2FD6555C" w14:textId="77777777">
        <w:trPr>
          <w:jc w:val="center"/>
        </w:trPr>
        <w:tc>
          <w:tcPr>
            <w:tcW w:w="3216" w:type="dxa"/>
            <w:vAlign w:val="center"/>
          </w:tcPr>
          <w:p w14:paraId="2A55B3C2" w14:textId="77777777" w:rsidR="00E8330F" w:rsidRDefault="00000000">
            <w:pPr>
              <w:spacing w:after="40"/>
            </w:pPr>
            <w:r>
              <w:rPr>
                <w:sz w:val="18"/>
              </w:rPr>
              <w:t>FR-10</w:t>
            </w:r>
          </w:p>
        </w:tc>
        <w:tc>
          <w:tcPr>
            <w:tcW w:w="3216" w:type="dxa"/>
            <w:vAlign w:val="center"/>
          </w:tcPr>
          <w:p w14:paraId="34DDEE99" w14:textId="77777777" w:rsidR="00E8330F" w:rsidRDefault="00000000">
            <w:pPr>
              <w:spacing w:after="40"/>
            </w:pPr>
            <w:r>
              <w:rPr>
                <w:sz w:val="18"/>
              </w:rPr>
              <w:t>Dashboard</w:t>
            </w:r>
          </w:p>
        </w:tc>
        <w:tc>
          <w:tcPr>
            <w:tcW w:w="3216" w:type="dxa"/>
            <w:vAlign w:val="center"/>
          </w:tcPr>
          <w:p w14:paraId="4117243F" w14:textId="77777777" w:rsidR="00E8330F" w:rsidRDefault="00000000">
            <w:pPr>
              <w:spacing w:after="40"/>
            </w:pPr>
            <w:r>
              <w:rPr>
                <w:sz w:val="18"/>
              </w:rPr>
              <w:t>Display summary counts based on saved reports.</w:t>
            </w:r>
          </w:p>
        </w:tc>
      </w:tr>
      <w:tr w:rsidR="00E8330F" w14:paraId="562B516D" w14:textId="77777777">
        <w:trPr>
          <w:jc w:val="center"/>
        </w:trPr>
        <w:tc>
          <w:tcPr>
            <w:tcW w:w="3216" w:type="dxa"/>
            <w:shd w:val="clear" w:color="auto" w:fill="EFF5F6"/>
            <w:vAlign w:val="center"/>
          </w:tcPr>
          <w:p w14:paraId="4C958768" w14:textId="77777777" w:rsidR="00E8330F" w:rsidRDefault="00000000">
            <w:pPr>
              <w:spacing w:after="40"/>
            </w:pPr>
            <w:r>
              <w:rPr>
                <w:sz w:val="18"/>
              </w:rPr>
              <w:t>FR-11</w:t>
            </w:r>
          </w:p>
        </w:tc>
        <w:tc>
          <w:tcPr>
            <w:tcW w:w="3216" w:type="dxa"/>
            <w:shd w:val="clear" w:color="auto" w:fill="EFF5F6"/>
            <w:vAlign w:val="center"/>
          </w:tcPr>
          <w:p w14:paraId="1F788A95" w14:textId="77777777" w:rsidR="00E8330F" w:rsidRDefault="00000000">
            <w:pPr>
              <w:spacing w:after="40"/>
            </w:pPr>
            <w:r>
              <w:rPr>
                <w:sz w:val="18"/>
              </w:rPr>
              <w:t>Authentication</w:t>
            </w:r>
          </w:p>
        </w:tc>
        <w:tc>
          <w:tcPr>
            <w:tcW w:w="3216" w:type="dxa"/>
            <w:shd w:val="clear" w:color="auto" w:fill="EFF5F6"/>
            <w:vAlign w:val="center"/>
          </w:tcPr>
          <w:p w14:paraId="6E693BE2" w14:textId="77777777" w:rsidR="00E8330F" w:rsidRDefault="00000000">
            <w:pPr>
              <w:spacing w:after="40"/>
            </w:pPr>
            <w:r>
              <w:rPr>
                <w:sz w:val="18"/>
              </w:rPr>
              <w:t>Register and log in if implemented.</w:t>
            </w:r>
          </w:p>
        </w:tc>
      </w:tr>
      <w:tr w:rsidR="00E8330F" w14:paraId="79AFB313" w14:textId="77777777">
        <w:trPr>
          <w:jc w:val="center"/>
        </w:trPr>
        <w:tc>
          <w:tcPr>
            <w:tcW w:w="3216" w:type="dxa"/>
            <w:vAlign w:val="center"/>
          </w:tcPr>
          <w:p w14:paraId="56DF940B" w14:textId="77777777" w:rsidR="00E8330F" w:rsidRDefault="00000000">
            <w:pPr>
              <w:spacing w:after="40"/>
            </w:pPr>
            <w:r>
              <w:rPr>
                <w:sz w:val="18"/>
              </w:rPr>
              <w:t>FR-12</w:t>
            </w:r>
          </w:p>
        </w:tc>
        <w:tc>
          <w:tcPr>
            <w:tcW w:w="3216" w:type="dxa"/>
            <w:vAlign w:val="center"/>
          </w:tcPr>
          <w:p w14:paraId="5A3F54D8" w14:textId="77777777" w:rsidR="00E8330F" w:rsidRDefault="00000000">
            <w:pPr>
              <w:spacing w:after="40"/>
            </w:pPr>
            <w:r>
              <w:rPr>
                <w:sz w:val="18"/>
              </w:rPr>
              <w:t>Authorization</w:t>
            </w:r>
          </w:p>
        </w:tc>
        <w:tc>
          <w:tcPr>
            <w:tcW w:w="3216" w:type="dxa"/>
            <w:vAlign w:val="center"/>
          </w:tcPr>
          <w:p w14:paraId="4AA6BD0F" w14:textId="77777777" w:rsidR="00E8330F" w:rsidRDefault="00000000">
            <w:pPr>
              <w:spacing w:after="40"/>
            </w:pPr>
            <w:r>
              <w:rPr>
                <w:sz w:val="18"/>
              </w:rPr>
              <w:t>Reject protected actions from unauthorized users.</w:t>
            </w:r>
          </w:p>
        </w:tc>
      </w:tr>
    </w:tbl>
    <w:p w14:paraId="6475DCCE" w14:textId="77777777" w:rsidR="00E8330F" w:rsidRDefault="00E8330F"/>
    <w:p w14:paraId="18A4C340" w14:textId="77777777" w:rsidR="00E8330F" w:rsidRDefault="00000000">
      <w:pPr>
        <w:pStyle w:val="Heading2"/>
      </w:pPr>
      <w:r>
        <w:t>4.9 Non-Functional Requirements</w:t>
      </w:r>
    </w:p>
    <w:p w14:paraId="03E31DC2" w14:textId="77777777" w:rsidR="00E8330F" w:rsidRDefault="00000000">
      <w:r>
        <w:t>Performance: common operations should respond promptly. Security: inputs and protected actions must be validated. Reliability: errors should be handled without corrupting existing data. Usability: forms and status labels should be easy to understand. Maintainability: code should be modular. Scalability: the design should support larger datasets and future integrations.</w:t>
      </w:r>
    </w:p>
    <w:p w14:paraId="3AF95519" w14:textId="77777777" w:rsidR="00E8330F" w:rsidRDefault="00000000">
      <w:r>
        <w:br w:type="page"/>
      </w:r>
    </w:p>
    <w:p w14:paraId="0A426DB6" w14:textId="77777777" w:rsidR="00E8330F" w:rsidRDefault="00000000">
      <w:pPr>
        <w:pStyle w:val="Heading1"/>
      </w:pPr>
      <w:r>
        <w:lastRenderedPageBreak/>
        <w:t>5. ALGORITHMS AND METHODOLOGY</w:t>
      </w:r>
    </w:p>
    <w:p w14:paraId="3177997D" w14:textId="77777777" w:rsidR="00E8330F" w:rsidRDefault="00000000">
      <w:pPr>
        <w:pStyle w:val="Heading2"/>
      </w:pPr>
      <w:r>
        <w:t>5.1 Development Methodology</w:t>
      </w:r>
    </w:p>
    <w:p w14:paraId="544816FE" w14:textId="77777777" w:rsidR="00E8330F" w:rsidRDefault="00000000">
      <w:r>
        <w:t>The project can be developed incrementally. Begin with requirements and database fields, then create the backend API, connect the database, build the React screens, and integrate the complete workflow. Testing should be performed throughout development rather than postponed until the end.</w:t>
      </w:r>
    </w:p>
    <w:p w14:paraId="6CA6EC28" w14:textId="77777777" w:rsidR="00E8330F" w:rsidRDefault="00000000">
      <w:pPr>
        <w:pStyle w:val="ListNumber"/>
      </w:pPr>
      <w:r>
        <w:t>Requirement analysis: define users, report fields, and permissions.</w:t>
      </w:r>
    </w:p>
    <w:p w14:paraId="5ABEAB39" w14:textId="77777777" w:rsidR="00E8330F" w:rsidRDefault="00000000">
      <w:pPr>
        <w:pStyle w:val="ListNumber"/>
      </w:pPr>
      <w:r>
        <w:t>System design: define the architecture, data model, and API routes.</w:t>
      </w:r>
    </w:p>
    <w:p w14:paraId="5FBB8ABD" w14:textId="77777777" w:rsidR="00E8330F" w:rsidRDefault="00000000">
      <w:pPr>
        <w:pStyle w:val="ListNumber"/>
      </w:pPr>
      <w:r>
        <w:t>Backend development: implement validation and CRUD operations.</w:t>
      </w:r>
    </w:p>
    <w:p w14:paraId="38C6571E" w14:textId="77777777" w:rsidR="00E8330F" w:rsidRDefault="00000000">
      <w:pPr>
        <w:pStyle w:val="ListNumber"/>
      </w:pPr>
      <w:r>
        <w:t>Frontend development: create forms, lists, details, and dashboards.</w:t>
      </w:r>
    </w:p>
    <w:p w14:paraId="2C08E74D" w14:textId="77777777" w:rsidR="00E8330F" w:rsidRDefault="00000000">
      <w:pPr>
        <w:pStyle w:val="ListNumber"/>
      </w:pPr>
      <w:r>
        <w:t>Integration: connect frontend requests to backend routes.</w:t>
      </w:r>
    </w:p>
    <w:p w14:paraId="6C9E40CC" w14:textId="77777777" w:rsidR="00E8330F" w:rsidRDefault="00000000">
      <w:pPr>
        <w:pStyle w:val="ListNumber"/>
      </w:pPr>
      <w:r>
        <w:t>Testing: verify normal, invalid, and unauthorized requests.</w:t>
      </w:r>
    </w:p>
    <w:p w14:paraId="0E28CB6C" w14:textId="77777777" w:rsidR="00E8330F" w:rsidRDefault="00000000">
      <w:pPr>
        <w:pStyle w:val="ListNumber"/>
      </w:pPr>
      <w:r>
        <w:t>Deployment: configure hosting, environment variables, and database access.</w:t>
      </w:r>
    </w:p>
    <w:p w14:paraId="4E10A4B5" w14:textId="77777777" w:rsidR="00E8330F" w:rsidRDefault="00000000">
      <w:pPr>
        <w:pStyle w:val="Heading2"/>
      </w:pPr>
      <w:r>
        <w:t>5.2 Three-Layer Architecture</w:t>
      </w:r>
    </w:p>
    <w:tbl>
      <w:tblPr>
        <w:tblStyle w:val="TableGrid"/>
        <w:tblW w:w="0" w:type="auto"/>
        <w:jc w:val="center"/>
        <w:tblLook w:val="04A0" w:firstRow="1" w:lastRow="0" w:firstColumn="1" w:lastColumn="0" w:noHBand="0" w:noVBand="1"/>
      </w:tblPr>
      <w:tblGrid>
        <w:gridCol w:w="3216"/>
        <w:gridCol w:w="3216"/>
        <w:gridCol w:w="3216"/>
      </w:tblGrid>
      <w:tr w:rsidR="00E8330F" w14:paraId="37DD14EA" w14:textId="77777777">
        <w:trPr>
          <w:jc w:val="center"/>
        </w:trPr>
        <w:tc>
          <w:tcPr>
            <w:tcW w:w="3216" w:type="dxa"/>
            <w:shd w:val="clear" w:color="auto" w:fill="184E5C"/>
            <w:vAlign w:val="center"/>
          </w:tcPr>
          <w:p w14:paraId="6F8B8F9D" w14:textId="77777777" w:rsidR="00E8330F" w:rsidRDefault="00000000">
            <w:pPr>
              <w:spacing w:after="40"/>
            </w:pPr>
            <w:r>
              <w:rPr>
                <w:b/>
                <w:color w:val="FFFFFF"/>
                <w:sz w:val="18"/>
              </w:rPr>
              <w:t>Layer</w:t>
            </w:r>
          </w:p>
        </w:tc>
        <w:tc>
          <w:tcPr>
            <w:tcW w:w="3216" w:type="dxa"/>
            <w:shd w:val="clear" w:color="auto" w:fill="184E5C"/>
            <w:vAlign w:val="center"/>
          </w:tcPr>
          <w:p w14:paraId="58116E66" w14:textId="77777777" w:rsidR="00E8330F" w:rsidRDefault="00000000">
            <w:pPr>
              <w:spacing w:after="40"/>
            </w:pPr>
            <w:r>
              <w:rPr>
                <w:b/>
                <w:color w:val="FFFFFF"/>
                <w:sz w:val="18"/>
              </w:rPr>
              <w:t>Technology</w:t>
            </w:r>
          </w:p>
        </w:tc>
        <w:tc>
          <w:tcPr>
            <w:tcW w:w="3216" w:type="dxa"/>
            <w:shd w:val="clear" w:color="auto" w:fill="184E5C"/>
            <w:vAlign w:val="center"/>
          </w:tcPr>
          <w:p w14:paraId="2FC51C57" w14:textId="77777777" w:rsidR="00E8330F" w:rsidRDefault="00000000">
            <w:pPr>
              <w:spacing w:after="40"/>
            </w:pPr>
            <w:r>
              <w:rPr>
                <w:b/>
                <w:color w:val="FFFFFF"/>
                <w:sz w:val="18"/>
              </w:rPr>
              <w:t>Responsibilities</w:t>
            </w:r>
          </w:p>
        </w:tc>
      </w:tr>
      <w:tr w:rsidR="00E8330F" w14:paraId="682232B4" w14:textId="77777777">
        <w:trPr>
          <w:jc w:val="center"/>
        </w:trPr>
        <w:tc>
          <w:tcPr>
            <w:tcW w:w="3216" w:type="dxa"/>
            <w:shd w:val="clear" w:color="auto" w:fill="EFF5F6"/>
            <w:vAlign w:val="center"/>
          </w:tcPr>
          <w:p w14:paraId="377830A5" w14:textId="77777777" w:rsidR="00E8330F" w:rsidRDefault="00000000">
            <w:pPr>
              <w:spacing w:after="40"/>
            </w:pPr>
            <w:r>
              <w:rPr>
                <w:sz w:val="18"/>
              </w:rPr>
              <w:t>Presentation</w:t>
            </w:r>
          </w:p>
        </w:tc>
        <w:tc>
          <w:tcPr>
            <w:tcW w:w="3216" w:type="dxa"/>
            <w:shd w:val="clear" w:color="auto" w:fill="EFF5F6"/>
            <w:vAlign w:val="center"/>
          </w:tcPr>
          <w:p w14:paraId="18EF0967" w14:textId="77777777" w:rsidR="00E8330F" w:rsidRDefault="00000000">
            <w:pPr>
              <w:spacing w:after="40"/>
            </w:pPr>
            <w:r>
              <w:rPr>
                <w:sz w:val="18"/>
              </w:rPr>
              <w:t>React.js</w:t>
            </w:r>
          </w:p>
        </w:tc>
        <w:tc>
          <w:tcPr>
            <w:tcW w:w="3216" w:type="dxa"/>
            <w:shd w:val="clear" w:color="auto" w:fill="EFF5F6"/>
            <w:vAlign w:val="center"/>
          </w:tcPr>
          <w:p w14:paraId="254877A1" w14:textId="77777777" w:rsidR="00E8330F" w:rsidRDefault="00000000">
            <w:pPr>
              <w:spacing w:after="40"/>
            </w:pPr>
            <w:r>
              <w:rPr>
                <w:sz w:val="18"/>
              </w:rPr>
              <w:t>Forms, report list, dashboards, status display, API calls.</w:t>
            </w:r>
          </w:p>
        </w:tc>
      </w:tr>
      <w:tr w:rsidR="00E8330F" w14:paraId="3439495D" w14:textId="77777777">
        <w:trPr>
          <w:jc w:val="center"/>
        </w:trPr>
        <w:tc>
          <w:tcPr>
            <w:tcW w:w="3216" w:type="dxa"/>
            <w:vAlign w:val="center"/>
          </w:tcPr>
          <w:p w14:paraId="03000DB8" w14:textId="77777777" w:rsidR="00E8330F" w:rsidRDefault="00000000">
            <w:pPr>
              <w:spacing w:after="40"/>
            </w:pPr>
            <w:r>
              <w:rPr>
                <w:sz w:val="18"/>
              </w:rPr>
              <w:t>Application</w:t>
            </w:r>
          </w:p>
        </w:tc>
        <w:tc>
          <w:tcPr>
            <w:tcW w:w="3216" w:type="dxa"/>
            <w:vAlign w:val="center"/>
          </w:tcPr>
          <w:p w14:paraId="341AF5A8" w14:textId="77777777" w:rsidR="00E8330F" w:rsidRDefault="00000000">
            <w:pPr>
              <w:spacing w:after="40"/>
            </w:pPr>
            <w:r>
              <w:rPr>
                <w:sz w:val="18"/>
              </w:rPr>
              <w:t>Node.js and Express.js</w:t>
            </w:r>
          </w:p>
        </w:tc>
        <w:tc>
          <w:tcPr>
            <w:tcW w:w="3216" w:type="dxa"/>
            <w:vAlign w:val="center"/>
          </w:tcPr>
          <w:p w14:paraId="094EEF26" w14:textId="77777777" w:rsidR="00E8330F" w:rsidRDefault="00000000">
            <w:pPr>
              <w:spacing w:after="40"/>
            </w:pPr>
            <w:r>
              <w:rPr>
                <w:sz w:val="18"/>
              </w:rPr>
              <w:t>Routes, validation, business rules, authorization, database access.</w:t>
            </w:r>
          </w:p>
        </w:tc>
      </w:tr>
      <w:tr w:rsidR="00E8330F" w14:paraId="1CF0099D" w14:textId="77777777">
        <w:trPr>
          <w:jc w:val="center"/>
        </w:trPr>
        <w:tc>
          <w:tcPr>
            <w:tcW w:w="3216" w:type="dxa"/>
            <w:shd w:val="clear" w:color="auto" w:fill="EFF5F6"/>
            <w:vAlign w:val="center"/>
          </w:tcPr>
          <w:p w14:paraId="14C05658" w14:textId="77777777" w:rsidR="00E8330F" w:rsidRDefault="00000000">
            <w:pPr>
              <w:spacing w:after="40"/>
            </w:pPr>
            <w:r>
              <w:rPr>
                <w:sz w:val="18"/>
              </w:rPr>
              <w:t>Data</w:t>
            </w:r>
          </w:p>
        </w:tc>
        <w:tc>
          <w:tcPr>
            <w:tcW w:w="3216" w:type="dxa"/>
            <w:shd w:val="clear" w:color="auto" w:fill="EFF5F6"/>
            <w:vAlign w:val="center"/>
          </w:tcPr>
          <w:p w14:paraId="31BD347A" w14:textId="77777777" w:rsidR="00E8330F" w:rsidRDefault="00000000">
            <w:pPr>
              <w:spacing w:after="40"/>
            </w:pPr>
            <w:r>
              <w:rPr>
                <w:sz w:val="18"/>
              </w:rPr>
              <w:t>MongoDB</w:t>
            </w:r>
          </w:p>
        </w:tc>
        <w:tc>
          <w:tcPr>
            <w:tcW w:w="3216" w:type="dxa"/>
            <w:shd w:val="clear" w:color="auto" w:fill="EFF5F6"/>
            <w:vAlign w:val="center"/>
          </w:tcPr>
          <w:p w14:paraId="4293033D" w14:textId="77777777" w:rsidR="00E8330F" w:rsidRDefault="00000000">
            <w:pPr>
              <w:spacing w:after="40"/>
            </w:pPr>
            <w:r>
              <w:rPr>
                <w:sz w:val="18"/>
              </w:rPr>
              <w:t>Report documents, location, categories, image URL, status, timestamps.</w:t>
            </w:r>
          </w:p>
        </w:tc>
      </w:tr>
    </w:tbl>
    <w:p w14:paraId="3FAD8654" w14:textId="77777777" w:rsidR="00E8330F" w:rsidRDefault="00E8330F"/>
    <w:p w14:paraId="7F072A7D" w14:textId="77777777" w:rsidR="00E8330F" w:rsidRDefault="00000000">
      <w:r>
        <w:t>Architecture flow: User Interface → React.js → Express API running on Node.js → MongoDB. The API returns a response to the frontend, which updates the page to show the result.</w:t>
      </w:r>
    </w:p>
    <w:p w14:paraId="50F605C7" w14:textId="77777777" w:rsidR="00E8330F" w:rsidRDefault="00000000">
      <w:pPr>
        <w:pStyle w:val="Heading2"/>
      </w:pPr>
      <w:r>
        <w:t>5.3 Data Flow</w:t>
      </w:r>
    </w:p>
    <w:p w14:paraId="0948939D" w14:textId="77777777" w:rsidR="00E8330F" w:rsidRDefault="00000000">
      <w:pPr>
        <w:pStyle w:val="ListNumber"/>
      </w:pPr>
      <w:r>
        <w:t>The user enters report details in the React interface.</w:t>
      </w:r>
    </w:p>
    <w:p w14:paraId="4053AC3A" w14:textId="77777777" w:rsidR="00E8330F" w:rsidRDefault="00000000">
      <w:pPr>
        <w:pStyle w:val="ListNumber"/>
      </w:pPr>
      <w:r>
        <w:t>The frontend checks required fields and sends an HTTP request.</w:t>
      </w:r>
    </w:p>
    <w:p w14:paraId="6502FDC4" w14:textId="77777777" w:rsidR="00E8330F" w:rsidRDefault="00000000">
      <w:pPr>
        <w:pStyle w:val="ListNumber"/>
      </w:pPr>
      <w:r>
        <w:t>The Express route validates the request again on the server.</w:t>
      </w:r>
    </w:p>
    <w:p w14:paraId="3ECE3A18" w14:textId="77777777" w:rsidR="00E8330F" w:rsidRDefault="00000000">
      <w:pPr>
        <w:pStyle w:val="ListNumber"/>
      </w:pPr>
      <w:r>
        <w:t>The backend processes an optional image upload.</w:t>
      </w:r>
    </w:p>
    <w:p w14:paraId="08978828" w14:textId="77777777" w:rsidR="00E8330F" w:rsidRDefault="00000000">
      <w:pPr>
        <w:pStyle w:val="ListNumber"/>
      </w:pPr>
      <w:r>
        <w:t>The report document is stored in MongoDB.</w:t>
      </w:r>
    </w:p>
    <w:p w14:paraId="384F2D6A" w14:textId="77777777" w:rsidR="00E8330F" w:rsidRDefault="00000000">
      <w:pPr>
        <w:pStyle w:val="ListNumber"/>
      </w:pPr>
      <w:r>
        <w:t>The server returns a success or error response.</w:t>
      </w:r>
    </w:p>
    <w:p w14:paraId="508E0EE7" w14:textId="77777777" w:rsidR="00E8330F" w:rsidRDefault="00000000">
      <w:pPr>
        <w:pStyle w:val="ListNumber"/>
      </w:pPr>
      <w:r>
        <w:t>The React interface displays confirmation or actionable feedback.</w:t>
      </w:r>
    </w:p>
    <w:p w14:paraId="74DE941F" w14:textId="77777777" w:rsidR="00E8330F" w:rsidRDefault="00000000">
      <w:r>
        <w:br w:type="page"/>
      </w:r>
    </w:p>
    <w:p w14:paraId="19E57229" w14:textId="77777777" w:rsidR="00E8330F" w:rsidRDefault="00000000">
      <w:pPr>
        <w:pStyle w:val="Heading1"/>
      </w:pPr>
      <w:r>
        <w:lastRenderedPageBreak/>
        <w:t>5. ALGORITHMS AND METHODOLOGY (CONTINUED)</w:t>
      </w:r>
    </w:p>
    <w:p w14:paraId="12593CFB" w14:textId="77777777" w:rsidR="00E8330F" w:rsidRDefault="00000000">
      <w:pPr>
        <w:pStyle w:val="Heading2"/>
      </w:pPr>
      <w:r>
        <w:t>5.4 Report Submission Algorithm</w:t>
      </w:r>
    </w:p>
    <w:p w14:paraId="04851180" w14:textId="77777777" w:rsidR="00E8330F" w:rsidRDefault="00000000">
      <w:r>
        <w:t>Purpose: validate a submitted report and save it to the database.</w:t>
      </w:r>
    </w:p>
    <w:p w14:paraId="7FFD0455" w14:textId="77777777" w:rsidR="00E8330F" w:rsidRDefault="00000000">
      <w:pPr>
        <w:shd w:val="clear" w:color="auto" w:fill="F1F4F5"/>
        <w:spacing w:before="80" w:after="160"/>
        <w:ind w:left="360" w:right="288"/>
      </w:pPr>
      <w:r>
        <w:rPr>
          <w:rFonts w:ascii="Consolas" w:hAnsi="Consolas"/>
          <w:sz w:val="18"/>
        </w:rPr>
        <w:t>START</w:t>
      </w:r>
      <w:r>
        <w:br/>
      </w:r>
      <w:r>
        <w:rPr>
          <w:rFonts w:ascii="Consolas" w:hAnsi="Consolas"/>
          <w:sz w:val="18"/>
        </w:rPr>
        <w:t>Read location, waste_type, description, and optional image</w:t>
      </w:r>
      <w:r>
        <w:br/>
      </w:r>
      <w:r>
        <w:rPr>
          <w:rFonts w:ascii="Consolas" w:hAnsi="Consolas"/>
          <w:sz w:val="18"/>
        </w:rPr>
        <w:t>Validate required fields</w:t>
      </w:r>
      <w:r>
        <w:br/>
      </w:r>
      <w:r>
        <w:rPr>
          <w:rFonts w:ascii="Consolas" w:hAnsi="Consolas"/>
          <w:sz w:val="18"/>
        </w:rPr>
        <w:t>IF required fields are invalid</w:t>
      </w:r>
      <w:r>
        <w:br/>
      </w:r>
      <w:r>
        <w:rPr>
          <w:rFonts w:ascii="Consolas" w:hAnsi="Consolas"/>
          <w:sz w:val="18"/>
        </w:rPr>
        <w:t xml:space="preserve">    Return validation error</w:t>
      </w:r>
      <w:r>
        <w:br/>
      </w:r>
      <w:r>
        <w:rPr>
          <w:rFonts w:ascii="Consolas" w:hAnsi="Consolas"/>
          <w:sz w:val="18"/>
        </w:rPr>
        <w:t>ELSE</w:t>
      </w:r>
      <w:r>
        <w:br/>
      </w:r>
      <w:r>
        <w:rPr>
          <w:rFonts w:ascii="Consolas" w:hAnsi="Consolas"/>
          <w:sz w:val="18"/>
        </w:rPr>
        <w:t xml:space="preserve">    Process image upload if enabled</w:t>
      </w:r>
      <w:r>
        <w:br/>
      </w:r>
      <w:r>
        <w:rPr>
          <w:rFonts w:ascii="Consolas" w:hAnsi="Consolas"/>
          <w:sz w:val="18"/>
        </w:rPr>
        <w:t xml:space="preserve">    Create report with status = "Pending"</w:t>
      </w:r>
      <w:r>
        <w:br/>
      </w:r>
      <w:r>
        <w:rPr>
          <w:rFonts w:ascii="Consolas" w:hAnsi="Consolas"/>
          <w:sz w:val="18"/>
        </w:rPr>
        <w:t xml:space="preserve">    Save report in MongoDB</w:t>
      </w:r>
      <w:r>
        <w:br/>
      </w:r>
      <w:r>
        <w:rPr>
          <w:rFonts w:ascii="Consolas" w:hAnsi="Consolas"/>
          <w:sz w:val="18"/>
        </w:rPr>
        <w:t xml:space="preserve">    IF save succeeds</w:t>
      </w:r>
      <w:r>
        <w:br/>
      </w:r>
      <w:r>
        <w:rPr>
          <w:rFonts w:ascii="Consolas" w:hAnsi="Consolas"/>
          <w:sz w:val="18"/>
        </w:rPr>
        <w:t xml:space="preserve">        Return success response</w:t>
      </w:r>
      <w:r>
        <w:br/>
      </w:r>
      <w:r>
        <w:rPr>
          <w:rFonts w:ascii="Consolas" w:hAnsi="Consolas"/>
          <w:sz w:val="18"/>
        </w:rPr>
        <w:t xml:space="preserve">    ELSE</w:t>
      </w:r>
      <w:r>
        <w:br/>
      </w:r>
      <w:r>
        <w:rPr>
          <w:rFonts w:ascii="Consolas" w:hAnsi="Consolas"/>
          <w:sz w:val="18"/>
        </w:rPr>
        <w:t xml:space="preserve">        Return error response</w:t>
      </w:r>
      <w:r>
        <w:br/>
      </w:r>
      <w:r>
        <w:rPr>
          <w:rFonts w:ascii="Consolas" w:hAnsi="Consolas"/>
          <w:sz w:val="18"/>
        </w:rPr>
        <w:t xml:space="preserve">    END IF</w:t>
      </w:r>
      <w:r>
        <w:br/>
      </w:r>
      <w:r>
        <w:rPr>
          <w:rFonts w:ascii="Consolas" w:hAnsi="Consolas"/>
          <w:sz w:val="18"/>
        </w:rPr>
        <w:t>END IF</w:t>
      </w:r>
      <w:r>
        <w:br/>
      </w:r>
      <w:r>
        <w:rPr>
          <w:rFonts w:ascii="Consolas" w:hAnsi="Consolas"/>
          <w:sz w:val="18"/>
        </w:rPr>
        <w:t>STOP</w:t>
      </w:r>
    </w:p>
    <w:p w14:paraId="289C30DC" w14:textId="77777777" w:rsidR="00E8330F" w:rsidRDefault="00000000">
      <w:pPr>
        <w:pStyle w:val="Heading2"/>
      </w:pPr>
      <w:r>
        <w:t>5.5 Status Update Algorithm</w:t>
      </w:r>
    </w:p>
    <w:p w14:paraId="0B0B24B1" w14:textId="77777777" w:rsidR="00E8330F" w:rsidRDefault="00000000">
      <w:r>
        <w:t>A status update must be restricted to an authorized administrator. The server should validate the status value and verify that the report exists before saving changes.</w:t>
      </w:r>
    </w:p>
    <w:p w14:paraId="458B59B1" w14:textId="77777777" w:rsidR="00E8330F" w:rsidRDefault="00000000">
      <w:pPr>
        <w:shd w:val="clear" w:color="auto" w:fill="F1F4F5"/>
        <w:spacing w:before="80" w:after="160"/>
        <w:ind w:left="360" w:right="288"/>
      </w:pPr>
      <w:r>
        <w:rPr>
          <w:rFonts w:ascii="Consolas" w:hAnsi="Consolas"/>
          <w:sz w:val="18"/>
        </w:rPr>
        <w:t>START</w:t>
      </w:r>
      <w:r>
        <w:br/>
      </w:r>
      <w:r>
        <w:rPr>
          <w:rFonts w:ascii="Consolas" w:hAnsi="Consolas"/>
          <w:sz w:val="18"/>
        </w:rPr>
        <w:t>Receive report ID and new status</w:t>
      </w:r>
      <w:r>
        <w:br/>
      </w:r>
      <w:r>
        <w:rPr>
          <w:rFonts w:ascii="Consolas" w:hAnsi="Consolas"/>
          <w:sz w:val="18"/>
        </w:rPr>
        <w:t>Verify administrator authorization</w:t>
      </w:r>
      <w:r>
        <w:br/>
      </w:r>
      <w:r>
        <w:rPr>
          <w:rFonts w:ascii="Consolas" w:hAnsi="Consolas"/>
          <w:sz w:val="18"/>
        </w:rPr>
        <w:t>IF authorization fails</w:t>
      </w:r>
      <w:r>
        <w:br/>
      </w:r>
      <w:r>
        <w:rPr>
          <w:rFonts w:ascii="Consolas" w:hAnsi="Consolas"/>
          <w:sz w:val="18"/>
        </w:rPr>
        <w:t xml:space="preserve">    Return unauthorized response</w:t>
      </w:r>
      <w:r>
        <w:br/>
      </w:r>
      <w:r>
        <w:rPr>
          <w:rFonts w:ascii="Consolas" w:hAnsi="Consolas"/>
          <w:sz w:val="18"/>
        </w:rPr>
        <w:t>ELSE</w:t>
      </w:r>
      <w:r>
        <w:br/>
      </w:r>
      <w:r>
        <w:rPr>
          <w:rFonts w:ascii="Consolas" w:hAnsi="Consolas"/>
          <w:sz w:val="18"/>
        </w:rPr>
        <w:t xml:space="preserve">    Find report in MongoDB</w:t>
      </w:r>
      <w:r>
        <w:br/>
      </w:r>
      <w:r>
        <w:rPr>
          <w:rFonts w:ascii="Consolas" w:hAnsi="Consolas"/>
          <w:sz w:val="18"/>
        </w:rPr>
        <w:t xml:space="preserve">    IF report does not exist</w:t>
      </w:r>
      <w:r>
        <w:br/>
      </w:r>
      <w:r>
        <w:rPr>
          <w:rFonts w:ascii="Consolas" w:hAnsi="Consolas"/>
          <w:sz w:val="18"/>
        </w:rPr>
        <w:t xml:space="preserve">        Return not-found response</w:t>
      </w:r>
      <w:r>
        <w:br/>
      </w:r>
      <w:r>
        <w:rPr>
          <w:rFonts w:ascii="Consolas" w:hAnsi="Consolas"/>
          <w:sz w:val="18"/>
        </w:rPr>
        <w:t xml:space="preserve">    ELSE IF status is not allowed</w:t>
      </w:r>
      <w:r>
        <w:br/>
      </w:r>
      <w:r>
        <w:rPr>
          <w:rFonts w:ascii="Consolas" w:hAnsi="Consolas"/>
          <w:sz w:val="18"/>
        </w:rPr>
        <w:t xml:space="preserve">        Return validation error</w:t>
      </w:r>
      <w:r>
        <w:br/>
      </w:r>
      <w:r>
        <w:rPr>
          <w:rFonts w:ascii="Consolas" w:hAnsi="Consolas"/>
          <w:sz w:val="18"/>
        </w:rPr>
        <w:t xml:space="preserve">    ELSE</w:t>
      </w:r>
      <w:r>
        <w:br/>
      </w:r>
      <w:r>
        <w:rPr>
          <w:rFonts w:ascii="Consolas" w:hAnsi="Consolas"/>
          <w:sz w:val="18"/>
        </w:rPr>
        <w:t xml:space="preserve">        Update status and updatedAt</w:t>
      </w:r>
      <w:r>
        <w:br/>
      </w:r>
      <w:r>
        <w:rPr>
          <w:rFonts w:ascii="Consolas" w:hAnsi="Consolas"/>
          <w:sz w:val="18"/>
        </w:rPr>
        <w:t xml:space="preserve">        Save and return updated report</w:t>
      </w:r>
      <w:r>
        <w:br/>
      </w:r>
      <w:r>
        <w:rPr>
          <w:rFonts w:ascii="Consolas" w:hAnsi="Consolas"/>
          <w:sz w:val="18"/>
        </w:rPr>
        <w:t xml:space="preserve">    END IF</w:t>
      </w:r>
      <w:r>
        <w:br/>
      </w:r>
      <w:r>
        <w:rPr>
          <w:rFonts w:ascii="Consolas" w:hAnsi="Consolas"/>
          <w:sz w:val="18"/>
        </w:rPr>
        <w:t>END IF</w:t>
      </w:r>
      <w:r>
        <w:br/>
      </w:r>
      <w:r>
        <w:rPr>
          <w:rFonts w:ascii="Consolas" w:hAnsi="Consolas"/>
          <w:sz w:val="18"/>
        </w:rPr>
        <w:t>STOP</w:t>
      </w:r>
    </w:p>
    <w:p w14:paraId="0DFCA868" w14:textId="77777777" w:rsidR="00E8330F" w:rsidRDefault="00000000">
      <w:pPr>
        <w:pStyle w:val="Heading2"/>
      </w:pPr>
      <w:r>
        <w:t>5.6 Filtering Algorithm</w:t>
      </w:r>
    </w:p>
    <w:p w14:paraId="30D54DBD" w14:textId="77777777" w:rsidR="00E8330F" w:rsidRDefault="00000000">
      <w:pPr>
        <w:pStyle w:val="ListNumber"/>
      </w:pPr>
      <w:r>
        <w:t>Receive supported filter parameters.</w:t>
      </w:r>
    </w:p>
    <w:p w14:paraId="021408BB" w14:textId="77777777" w:rsidR="00E8330F" w:rsidRDefault="00000000">
      <w:pPr>
        <w:pStyle w:val="ListNumber"/>
      </w:pPr>
      <w:r>
        <w:t>Validate the parameters and normalize their format.</w:t>
      </w:r>
    </w:p>
    <w:p w14:paraId="559FA2D5" w14:textId="77777777" w:rsidR="00E8330F" w:rsidRDefault="00000000">
      <w:pPr>
        <w:pStyle w:val="ListNumber"/>
      </w:pPr>
      <w:r>
        <w:t>Construct a database query from approved fields.</w:t>
      </w:r>
    </w:p>
    <w:p w14:paraId="6836A85C" w14:textId="77777777" w:rsidR="00E8330F" w:rsidRDefault="00000000">
      <w:pPr>
        <w:pStyle w:val="ListNumber"/>
      </w:pPr>
      <w:r>
        <w:t>Retrieve matching reports using pagination.</w:t>
      </w:r>
    </w:p>
    <w:p w14:paraId="13E5C03E" w14:textId="77777777" w:rsidR="00E8330F" w:rsidRDefault="00000000">
      <w:pPr>
        <w:pStyle w:val="ListNumber"/>
      </w:pPr>
      <w:r>
        <w:t>Return results and pagination metadata to the frontend.</w:t>
      </w:r>
    </w:p>
    <w:p w14:paraId="700CD6CC" w14:textId="77777777" w:rsidR="00E8330F" w:rsidRDefault="00000000">
      <w:pPr>
        <w:pStyle w:val="Heading2"/>
      </w:pPr>
      <w:r>
        <w:lastRenderedPageBreak/>
        <w:t>5.7 Status History</w:t>
      </w:r>
    </w:p>
    <w:p w14:paraId="37994CDE" w14:textId="77777777" w:rsidR="00E8330F" w:rsidRDefault="00000000">
      <w:r>
        <w:t>The basic version may store only the current status and the latest update time. A more robust version can maintain a separate history containing the previous status, new status, timestamp, and administrator ID. This history helps explain when the report changed state and supports accountability.</w:t>
      </w:r>
    </w:p>
    <w:p w14:paraId="0F26A4C3" w14:textId="77777777" w:rsidR="00E8330F" w:rsidRDefault="00000000">
      <w:r>
        <w:br w:type="page"/>
      </w:r>
    </w:p>
    <w:p w14:paraId="588B8496" w14:textId="77777777" w:rsidR="00E8330F" w:rsidRDefault="00000000">
      <w:pPr>
        <w:pStyle w:val="Heading1"/>
      </w:pPr>
      <w:r>
        <w:lastRenderedPageBreak/>
        <w:t>6. TECHNOLOGIES AND IMPLEMENTATION</w:t>
      </w:r>
    </w:p>
    <w:p w14:paraId="7B6A4DB9" w14:textId="77777777" w:rsidR="00E8330F" w:rsidRDefault="00000000">
      <w:pPr>
        <w:pStyle w:val="Heading2"/>
      </w:pPr>
      <w:r>
        <w:t>6.1 MERN Stack</w:t>
      </w:r>
    </w:p>
    <w:tbl>
      <w:tblPr>
        <w:tblStyle w:val="TableGrid"/>
        <w:tblW w:w="0" w:type="auto"/>
        <w:jc w:val="center"/>
        <w:tblLook w:val="04A0" w:firstRow="1" w:lastRow="0" w:firstColumn="1" w:lastColumn="0" w:noHBand="0" w:noVBand="1"/>
      </w:tblPr>
      <w:tblGrid>
        <w:gridCol w:w="4824"/>
        <w:gridCol w:w="4824"/>
      </w:tblGrid>
      <w:tr w:rsidR="00E8330F" w14:paraId="4F4E5B9A" w14:textId="77777777">
        <w:trPr>
          <w:jc w:val="center"/>
        </w:trPr>
        <w:tc>
          <w:tcPr>
            <w:tcW w:w="4824" w:type="dxa"/>
            <w:shd w:val="clear" w:color="auto" w:fill="184E5C"/>
            <w:vAlign w:val="center"/>
          </w:tcPr>
          <w:p w14:paraId="3834AD3D" w14:textId="77777777" w:rsidR="00E8330F" w:rsidRDefault="00000000">
            <w:pPr>
              <w:spacing w:after="40"/>
            </w:pPr>
            <w:r>
              <w:rPr>
                <w:b/>
                <w:color w:val="FFFFFF"/>
                <w:sz w:val="18"/>
              </w:rPr>
              <w:t>Technology</w:t>
            </w:r>
          </w:p>
        </w:tc>
        <w:tc>
          <w:tcPr>
            <w:tcW w:w="4824" w:type="dxa"/>
            <w:shd w:val="clear" w:color="auto" w:fill="184E5C"/>
            <w:vAlign w:val="center"/>
          </w:tcPr>
          <w:p w14:paraId="57E6E0E3" w14:textId="77777777" w:rsidR="00E8330F" w:rsidRDefault="00000000">
            <w:pPr>
              <w:spacing w:after="40"/>
            </w:pPr>
            <w:r>
              <w:rPr>
                <w:b/>
                <w:color w:val="FFFFFF"/>
                <w:sz w:val="18"/>
              </w:rPr>
              <w:t>Role in the Project</w:t>
            </w:r>
          </w:p>
        </w:tc>
      </w:tr>
      <w:tr w:rsidR="00E8330F" w14:paraId="0F39E269" w14:textId="77777777">
        <w:trPr>
          <w:jc w:val="center"/>
        </w:trPr>
        <w:tc>
          <w:tcPr>
            <w:tcW w:w="4824" w:type="dxa"/>
            <w:shd w:val="clear" w:color="auto" w:fill="EFF5F6"/>
            <w:vAlign w:val="center"/>
          </w:tcPr>
          <w:p w14:paraId="0C1CF572" w14:textId="77777777" w:rsidR="00E8330F" w:rsidRDefault="00000000">
            <w:pPr>
              <w:spacing w:after="40"/>
            </w:pPr>
            <w:r>
              <w:rPr>
                <w:sz w:val="18"/>
              </w:rPr>
              <w:t>MongoDB</w:t>
            </w:r>
          </w:p>
        </w:tc>
        <w:tc>
          <w:tcPr>
            <w:tcW w:w="4824" w:type="dxa"/>
            <w:shd w:val="clear" w:color="auto" w:fill="EFF5F6"/>
            <w:vAlign w:val="center"/>
          </w:tcPr>
          <w:p w14:paraId="4E00C95D" w14:textId="77777777" w:rsidR="00E8330F" w:rsidRDefault="00000000">
            <w:pPr>
              <w:spacing w:after="40"/>
            </w:pPr>
            <w:r>
              <w:rPr>
                <w:sz w:val="18"/>
              </w:rPr>
              <w:t>Stores report documents and associated metadata.</w:t>
            </w:r>
          </w:p>
        </w:tc>
      </w:tr>
      <w:tr w:rsidR="00E8330F" w14:paraId="004DFA42" w14:textId="77777777">
        <w:trPr>
          <w:jc w:val="center"/>
        </w:trPr>
        <w:tc>
          <w:tcPr>
            <w:tcW w:w="4824" w:type="dxa"/>
            <w:vAlign w:val="center"/>
          </w:tcPr>
          <w:p w14:paraId="3AAF7FA8" w14:textId="77777777" w:rsidR="00E8330F" w:rsidRDefault="00000000">
            <w:pPr>
              <w:spacing w:after="40"/>
            </w:pPr>
            <w:r>
              <w:rPr>
                <w:sz w:val="18"/>
              </w:rPr>
              <w:t>Express.js</w:t>
            </w:r>
          </w:p>
        </w:tc>
        <w:tc>
          <w:tcPr>
            <w:tcW w:w="4824" w:type="dxa"/>
            <w:vAlign w:val="center"/>
          </w:tcPr>
          <w:p w14:paraId="79C11BA1" w14:textId="77777777" w:rsidR="00E8330F" w:rsidRDefault="00000000">
            <w:pPr>
              <w:spacing w:after="40"/>
            </w:pPr>
            <w:r>
              <w:rPr>
                <w:sz w:val="18"/>
              </w:rPr>
              <w:t>Provides HTTP routing and middleware.</w:t>
            </w:r>
          </w:p>
        </w:tc>
      </w:tr>
      <w:tr w:rsidR="00E8330F" w14:paraId="66E06D08" w14:textId="77777777">
        <w:trPr>
          <w:jc w:val="center"/>
        </w:trPr>
        <w:tc>
          <w:tcPr>
            <w:tcW w:w="4824" w:type="dxa"/>
            <w:shd w:val="clear" w:color="auto" w:fill="EFF5F6"/>
            <w:vAlign w:val="center"/>
          </w:tcPr>
          <w:p w14:paraId="4A8678BD" w14:textId="77777777" w:rsidR="00E8330F" w:rsidRDefault="00000000">
            <w:pPr>
              <w:spacing w:after="40"/>
            </w:pPr>
            <w:r>
              <w:rPr>
                <w:sz w:val="18"/>
              </w:rPr>
              <w:t>React.js</w:t>
            </w:r>
          </w:p>
        </w:tc>
        <w:tc>
          <w:tcPr>
            <w:tcW w:w="4824" w:type="dxa"/>
            <w:shd w:val="clear" w:color="auto" w:fill="EFF5F6"/>
            <w:vAlign w:val="center"/>
          </w:tcPr>
          <w:p w14:paraId="23D2BE6F" w14:textId="77777777" w:rsidR="00E8330F" w:rsidRDefault="00000000">
            <w:pPr>
              <w:spacing w:after="40"/>
            </w:pPr>
            <w:r>
              <w:rPr>
                <w:sz w:val="18"/>
              </w:rPr>
              <w:t>Builds reusable, interactive user-interface components.</w:t>
            </w:r>
          </w:p>
        </w:tc>
      </w:tr>
      <w:tr w:rsidR="00E8330F" w14:paraId="5CCE3D3D" w14:textId="77777777">
        <w:trPr>
          <w:jc w:val="center"/>
        </w:trPr>
        <w:tc>
          <w:tcPr>
            <w:tcW w:w="4824" w:type="dxa"/>
            <w:vAlign w:val="center"/>
          </w:tcPr>
          <w:p w14:paraId="4AC3BB66" w14:textId="77777777" w:rsidR="00E8330F" w:rsidRDefault="00000000">
            <w:pPr>
              <w:spacing w:after="40"/>
            </w:pPr>
            <w:r>
              <w:rPr>
                <w:sz w:val="18"/>
              </w:rPr>
              <w:t>Node.js</w:t>
            </w:r>
          </w:p>
        </w:tc>
        <w:tc>
          <w:tcPr>
            <w:tcW w:w="4824" w:type="dxa"/>
            <w:vAlign w:val="center"/>
          </w:tcPr>
          <w:p w14:paraId="51F91CAF" w14:textId="77777777" w:rsidR="00E8330F" w:rsidRDefault="00000000">
            <w:pPr>
              <w:spacing w:after="40"/>
            </w:pPr>
            <w:r>
              <w:rPr>
                <w:sz w:val="18"/>
              </w:rPr>
              <w:t>Runs the backend JavaScript application.</w:t>
            </w:r>
          </w:p>
        </w:tc>
      </w:tr>
      <w:tr w:rsidR="00E8330F" w14:paraId="247832CB" w14:textId="77777777">
        <w:trPr>
          <w:jc w:val="center"/>
        </w:trPr>
        <w:tc>
          <w:tcPr>
            <w:tcW w:w="4824" w:type="dxa"/>
            <w:shd w:val="clear" w:color="auto" w:fill="EFF5F6"/>
            <w:vAlign w:val="center"/>
          </w:tcPr>
          <w:p w14:paraId="6F103AED" w14:textId="77777777" w:rsidR="00E8330F" w:rsidRDefault="00000000">
            <w:pPr>
              <w:spacing w:after="40"/>
            </w:pPr>
            <w:r>
              <w:rPr>
                <w:sz w:val="18"/>
              </w:rPr>
              <w:t>HTML5</w:t>
            </w:r>
          </w:p>
        </w:tc>
        <w:tc>
          <w:tcPr>
            <w:tcW w:w="4824" w:type="dxa"/>
            <w:shd w:val="clear" w:color="auto" w:fill="EFF5F6"/>
            <w:vAlign w:val="center"/>
          </w:tcPr>
          <w:p w14:paraId="5CB19A45" w14:textId="77777777" w:rsidR="00E8330F" w:rsidRDefault="00000000">
            <w:pPr>
              <w:spacing w:after="40"/>
            </w:pPr>
            <w:r>
              <w:rPr>
                <w:sz w:val="18"/>
              </w:rPr>
              <w:t>Provides page structure.</w:t>
            </w:r>
          </w:p>
        </w:tc>
      </w:tr>
      <w:tr w:rsidR="00E8330F" w14:paraId="4835951E" w14:textId="77777777">
        <w:trPr>
          <w:jc w:val="center"/>
        </w:trPr>
        <w:tc>
          <w:tcPr>
            <w:tcW w:w="4824" w:type="dxa"/>
            <w:vAlign w:val="center"/>
          </w:tcPr>
          <w:p w14:paraId="3241548A" w14:textId="77777777" w:rsidR="00E8330F" w:rsidRDefault="00000000">
            <w:pPr>
              <w:spacing w:after="40"/>
            </w:pPr>
            <w:r>
              <w:rPr>
                <w:sz w:val="18"/>
              </w:rPr>
              <w:t>CSS3</w:t>
            </w:r>
          </w:p>
        </w:tc>
        <w:tc>
          <w:tcPr>
            <w:tcW w:w="4824" w:type="dxa"/>
            <w:vAlign w:val="center"/>
          </w:tcPr>
          <w:p w14:paraId="0F54EDDB" w14:textId="77777777" w:rsidR="00E8330F" w:rsidRDefault="00000000">
            <w:pPr>
              <w:spacing w:after="40"/>
            </w:pPr>
            <w:r>
              <w:rPr>
                <w:sz w:val="18"/>
              </w:rPr>
              <w:t>Controls layout, typography, and responsive styling.</w:t>
            </w:r>
          </w:p>
        </w:tc>
      </w:tr>
      <w:tr w:rsidR="00E8330F" w14:paraId="47A211A6" w14:textId="77777777">
        <w:trPr>
          <w:jc w:val="center"/>
        </w:trPr>
        <w:tc>
          <w:tcPr>
            <w:tcW w:w="4824" w:type="dxa"/>
            <w:shd w:val="clear" w:color="auto" w:fill="EFF5F6"/>
            <w:vAlign w:val="center"/>
          </w:tcPr>
          <w:p w14:paraId="4AA68055" w14:textId="77777777" w:rsidR="00E8330F" w:rsidRDefault="00000000">
            <w:pPr>
              <w:spacing w:after="40"/>
            </w:pPr>
            <w:r>
              <w:rPr>
                <w:sz w:val="18"/>
              </w:rPr>
              <w:t>JavaScript</w:t>
            </w:r>
          </w:p>
        </w:tc>
        <w:tc>
          <w:tcPr>
            <w:tcW w:w="4824" w:type="dxa"/>
            <w:shd w:val="clear" w:color="auto" w:fill="EFF5F6"/>
            <w:vAlign w:val="center"/>
          </w:tcPr>
          <w:p w14:paraId="70960DF3" w14:textId="77777777" w:rsidR="00E8330F" w:rsidRDefault="00000000">
            <w:pPr>
              <w:spacing w:after="40"/>
            </w:pPr>
            <w:r>
              <w:rPr>
                <w:sz w:val="18"/>
              </w:rPr>
              <w:t>Implements browser and server-side behavior.</w:t>
            </w:r>
          </w:p>
        </w:tc>
      </w:tr>
      <w:tr w:rsidR="00E8330F" w14:paraId="47C4DEA2" w14:textId="77777777">
        <w:trPr>
          <w:jc w:val="center"/>
        </w:trPr>
        <w:tc>
          <w:tcPr>
            <w:tcW w:w="4824" w:type="dxa"/>
            <w:vAlign w:val="center"/>
          </w:tcPr>
          <w:p w14:paraId="2F8BD636" w14:textId="77777777" w:rsidR="00E8330F" w:rsidRDefault="00000000">
            <w:pPr>
              <w:spacing w:after="40"/>
            </w:pPr>
            <w:r>
              <w:rPr>
                <w:sz w:val="18"/>
              </w:rPr>
              <w:t>Cloudinary (optional)</w:t>
            </w:r>
          </w:p>
        </w:tc>
        <w:tc>
          <w:tcPr>
            <w:tcW w:w="4824" w:type="dxa"/>
            <w:vAlign w:val="center"/>
          </w:tcPr>
          <w:p w14:paraId="22A5A558" w14:textId="77777777" w:rsidR="00E8330F" w:rsidRDefault="00000000">
            <w:pPr>
              <w:spacing w:after="40"/>
            </w:pPr>
            <w:r>
              <w:rPr>
                <w:sz w:val="18"/>
              </w:rPr>
              <w:t>Stores uploaded images and returns accessible URLs.</w:t>
            </w:r>
          </w:p>
        </w:tc>
      </w:tr>
      <w:tr w:rsidR="00E8330F" w14:paraId="357F0D67" w14:textId="77777777">
        <w:trPr>
          <w:jc w:val="center"/>
        </w:trPr>
        <w:tc>
          <w:tcPr>
            <w:tcW w:w="4824" w:type="dxa"/>
            <w:shd w:val="clear" w:color="auto" w:fill="EFF5F6"/>
            <w:vAlign w:val="center"/>
          </w:tcPr>
          <w:p w14:paraId="669DD97F" w14:textId="77777777" w:rsidR="00E8330F" w:rsidRDefault="00000000">
            <w:pPr>
              <w:spacing w:after="40"/>
            </w:pPr>
            <w:r>
              <w:rPr>
                <w:sz w:val="18"/>
              </w:rPr>
              <w:t>Git and GitHub</w:t>
            </w:r>
          </w:p>
        </w:tc>
        <w:tc>
          <w:tcPr>
            <w:tcW w:w="4824" w:type="dxa"/>
            <w:shd w:val="clear" w:color="auto" w:fill="EFF5F6"/>
            <w:vAlign w:val="center"/>
          </w:tcPr>
          <w:p w14:paraId="50ADC583" w14:textId="77777777" w:rsidR="00E8330F" w:rsidRDefault="00000000">
            <w:pPr>
              <w:spacing w:after="40"/>
            </w:pPr>
            <w:r>
              <w:rPr>
                <w:sz w:val="18"/>
              </w:rPr>
              <w:t>Track source-code changes and support collaboration.</w:t>
            </w:r>
          </w:p>
        </w:tc>
      </w:tr>
      <w:tr w:rsidR="00E8330F" w14:paraId="34E87C63" w14:textId="77777777">
        <w:trPr>
          <w:jc w:val="center"/>
        </w:trPr>
        <w:tc>
          <w:tcPr>
            <w:tcW w:w="4824" w:type="dxa"/>
            <w:vAlign w:val="center"/>
          </w:tcPr>
          <w:p w14:paraId="663207F3" w14:textId="77777777" w:rsidR="00E8330F" w:rsidRDefault="00000000">
            <w:pPr>
              <w:spacing w:after="40"/>
            </w:pPr>
            <w:r>
              <w:rPr>
                <w:sz w:val="18"/>
              </w:rPr>
              <w:t>Postman</w:t>
            </w:r>
          </w:p>
        </w:tc>
        <w:tc>
          <w:tcPr>
            <w:tcW w:w="4824" w:type="dxa"/>
            <w:vAlign w:val="center"/>
          </w:tcPr>
          <w:p w14:paraId="2867E5D2" w14:textId="77777777" w:rsidR="00E8330F" w:rsidRDefault="00000000">
            <w:pPr>
              <w:spacing w:after="40"/>
            </w:pPr>
            <w:r>
              <w:rPr>
                <w:sz w:val="18"/>
              </w:rPr>
              <w:t>Sends requests to test backend API behavior.</w:t>
            </w:r>
          </w:p>
        </w:tc>
      </w:tr>
    </w:tbl>
    <w:p w14:paraId="55F8A64C" w14:textId="77777777" w:rsidR="00E8330F" w:rsidRDefault="00E8330F"/>
    <w:p w14:paraId="3F10A4A0" w14:textId="77777777" w:rsidR="00E8330F" w:rsidRDefault="00000000">
      <w:pPr>
        <w:pStyle w:val="Heading2"/>
      </w:pPr>
      <w:r>
        <w:t>6.2 Why the MERN Stack?</w:t>
      </w:r>
    </w:p>
    <w:p w14:paraId="7C8860FE" w14:textId="77777777" w:rsidR="00E8330F" w:rsidRDefault="00000000">
      <w:r>
        <w:t>The MERN stack allows JavaScript to be used across the frontend and backend. React supports component-based interfaces, Express provides a lightweight routing layer, Node.js handles asynchronous server operations, and MongoDB stores flexible document records. This combination is suitable for a project where report fields may evolve as new features are added.</w:t>
      </w:r>
    </w:p>
    <w:p w14:paraId="16FDEC6F" w14:textId="77777777" w:rsidR="00E8330F" w:rsidRDefault="00000000">
      <w:pPr>
        <w:pStyle w:val="Heading2"/>
      </w:pPr>
      <w:r>
        <w:t>6.3 Frontend Structure</w:t>
      </w:r>
    </w:p>
    <w:p w14:paraId="2664110D" w14:textId="77777777" w:rsidR="00E8330F" w:rsidRDefault="00000000">
      <w:r>
        <w:t>The frontend can be organized into components such as NavigationBar, ReportForm, ReportList, ReportCard, ReportDetails, StatusBadge, SearchFilters, and AdminDashboard. Shared components improve consistency and make it easier to update the design.</w:t>
      </w:r>
    </w:p>
    <w:p w14:paraId="67EEF870" w14:textId="77777777" w:rsidR="00E8330F" w:rsidRDefault="00000000">
      <w:pPr>
        <w:pStyle w:val="Heading2"/>
      </w:pPr>
      <w:r>
        <w:t>6.4 Backend Structure</w:t>
      </w:r>
    </w:p>
    <w:p w14:paraId="55BDBCEC" w14:textId="77777777" w:rsidR="00E8330F" w:rsidRDefault="00000000">
      <w:r>
        <w:t>The backend can separate route definitions, controllers, database models, middleware, and configuration. This separation keeps request handling understandable and reduces duplication. Error-handling middleware should return consistent status codes and avoid revealing internal stack traces to end users.</w:t>
      </w:r>
    </w:p>
    <w:p w14:paraId="6B059A93" w14:textId="77777777" w:rsidR="00E8330F" w:rsidRDefault="00000000">
      <w:r>
        <w:br w:type="page"/>
      </w:r>
    </w:p>
    <w:p w14:paraId="5107E85F" w14:textId="77777777" w:rsidR="00E8330F" w:rsidRDefault="00000000">
      <w:pPr>
        <w:pStyle w:val="Heading1"/>
      </w:pPr>
      <w:r>
        <w:lastRenderedPageBreak/>
        <w:t>6. TECHNOLOGIES AND IMPLEMENTATION (CONTINUED)</w:t>
      </w:r>
    </w:p>
    <w:p w14:paraId="376A5ECD" w14:textId="77777777" w:rsidR="00E8330F" w:rsidRDefault="00000000">
      <w:pPr>
        <w:pStyle w:val="Heading2"/>
      </w:pPr>
      <w:r>
        <w:t>6.5 Proposed REST API Endpoints</w:t>
      </w:r>
    </w:p>
    <w:tbl>
      <w:tblPr>
        <w:tblStyle w:val="TableGrid"/>
        <w:tblW w:w="0" w:type="auto"/>
        <w:jc w:val="center"/>
        <w:tblLook w:val="04A0" w:firstRow="1" w:lastRow="0" w:firstColumn="1" w:lastColumn="0" w:noHBand="0" w:noVBand="1"/>
      </w:tblPr>
      <w:tblGrid>
        <w:gridCol w:w="3216"/>
        <w:gridCol w:w="3216"/>
        <w:gridCol w:w="3216"/>
      </w:tblGrid>
      <w:tr w:rsidR="00E8330F" w14:paraId="3A269864" w14:textId="77777777">
        <w:trPr>
          <w:jc w:val="center"/>
        </w:trPr>
        <w:tc>
          <w:tcPr>
            <w:tcW w:w="3216" w:type="dxa"/>
            <w:shd w:val="clear" w:color="auto" w:fill="184E5C"/>
            <w:vAlign w:val="center"/>
          </w:tcPr>
          <w:p w14:paraId="06C3B398" w14:textId="77777777" w:rsidR="00E8330F" w:rsidRDefault="00000000">
            <w:pPr>
              <w:spacing w:after="40"/>
            </w:pPr>
            <w:r>
              <w:rPr>
                <w:b/>
                <w:color w:val="FFFFFF"/>
                <w:sz w:val="18"/>
              </w:rPr>
              <w:t>HTTP Method</w:t>
            </w:r>
          </w:p>
        </w:tc>
        <w:tc>
          <w:tcPr>
            <w:tcW w:w="3216" w:type="dxa"/>
            <w:shd w:val="clear" w:color="auto" w:fill="184E5C"/>
            <w:vAlign w:val="center"/>
          </w:tcPr>
          <w:p w14:paraId="1CCD8EE2" w14:textId="77777777" w:rsidR="00E8330F" w:rsidRDefault="00000000">
            <w:pPr>
              <w:spacing w:after="40"/>
            </w:pPr>
            <w:r>
              <w:rPr>
                <w:b/>
                <w:color w:val="FFFFFF"/>
                <w:sz w:val="18"/>
              </w:rPr>
              <w:t>Endpoint</w:t>
            </w:r>
          </w:p>
        </w:tc>
        <w:tc>
          <w:tcPr>
            <w:tcW w:w="3216" w:type="dxa"/>
            <w:shd w:val="clear" w:color="auto" w:fill="184E5C"/>
            <w:vAlign w:val="center"/>
          </w:tcPr>
          <w:p w14:paraId="14EF4494" w14:textId="77777777" w:rsidR="00E8330F" w:rsidRDefault="00000000">
            <w:pPr>
              <w:spacing w:after="40"/>
            </w:pPr>
            <w:r>
              <w:rPr>
                <w:b/>
                <w:color w:val="FFFFFF"/>
                <w:sz w:val="18"/>
              </w:rPr>
              <w:t>Purpose</w:t>
            </w:r>
          </w:p>
        </w:tc>
      </w:tr>
      <w:tr w:rsidR="00E8330F" w14:paraId="4D064DAF" w14:textId="77777777">
        <w:trPr>
          <w:jc w:val="center"/>
        </w:trPr>
        <w:tc>
          <w:tcPr>
            <w:tcW w:w="3216" w:type="dxa"/>
            <w:shd w:val="clear" w:color="auto" w:fill="EFF5F6"/>
            <w:vAlign w:val="center"/>
          </w:tcPr>
          <w:p w14:paraId="75B0F7C3" w14:textId="77777777" w:rsidR="00E8330F" w:rsidRDefault="00000000">
            <w:pPr>
              <w:spacing w:after="40"/>
            </w:pPr>
            <w:r>
              <w:rPr>
                <w:sz w:val="18"/>
              </w:rPr>
              <w:t>POST</w:t>
            </w:r>
          </w:p>
        </w:tc>
        <w:tc>
          <w:tcPr>
            <w:tcW w:w="3216" w:type="dxa"/>
            <w:shd w:val="clear" w:color="auto" w:fill="EFF5F6"/>
            <w:vAlign w:val="center"/>
          </w:tcPr>
          <w:p w14:paraId="211DDFF7" w14:textId="77777777" w:rsidR="00E8330F" w:rsidRDefault="00000000">
            <w:pPr>
              <w:spacing w:after="40"/>
            </w:pPr>
            <w:r>
              <w:rPr>
                <w:sz w:val="18"/>
              </w:rPr>
              <w:t>/api/reports</w:t>
            </w:r>
          </w:p>
        </w:tc>
        <w:tc>
          <w:tcPr>
            <w:tcW w:w="3216" w:type="dxa"/>
            <w:shd w:val="clear" w:color="auto" w:fill="EFF5F6"/>
            <w:vAlign w:val="center"/>
          </w:tcPr>
          <w:p w14:paraId="1225BE68" w14:textId="77777777" w:rsidR="00E8330F" w:rsidRDefault="00000000">
            <w:pPr>
              <w:spacing w:after="40"/>
            </w:pPr>
            <w:r>
              <w:rPr>
                <w:sz w:val="18"/>
              </w:rPr>
              <w:t>Create a report.</w:t>
            </w:r>
          </w:p>
        </w:tc>
      </w:tr>
      <w:tr w:rsidR="00E8330F" w14:paraId="3A6CE6D5" w14:textId="77777777">
        <w:trPr>
          <w:jc w:val="center"/>
        </w:trPr>
        <w:tc>
          <w:tcPr>
            <w:tcW w:w="3216" w:type="dxa"/>
            <w:vAlign w:val="center"/>
          </w:tcPr>
          <w:p w14:paraId="05DF0B5E" w14:textId="77777777" w:rsidR="00E8330F" w:rsidRDefault="00000000">
            <w:pPr>
              <w:spacing w:after="40"/>
            </w:pPr>
            <w:r>
              <w:rPr>
                <w:sz w:val="18"/>
              </w:rPr>
              <w:t>GET</w:t>
            </w:r>
          </w:p>
        </w:tc>
        <w:tc>
          <w:tcPr>
            <w:tcW w:w="3216" w:type="dxa"/>
            <w:vAlign w:val="center"/>
          </w:tcPr>
          <w:p w14:paraId="58C3D1FD" w14:textId="77777777" w:rsidR="00E8330F" w:rsidRDefault="00000000">
            <w:pPr>
              <w:spacing w:after="40"/>
            </w:pPr>
            <w:r>
              <w:rPr>
                <w:sz w:val="18"/>
              </w:rPr>
              <w:t>/api/reports</w:t>
            </w:r>
          </w:p>
        </w:tc>
        <w:tc>
          <w:tcPr>
            <w:tcW w:w="3216" w:type="dxa"/>
            <w:vAlign w:val="center"/>
          </w:tcPr>
          <w:p w14:paraId="6B5BC3A1" w14:textId="77777777" w:rsidR="00E8330F" w:rsidRDefault="00000000">
            <w:pPr>
              <w:spacing w:after="40"/>
            </w:pPr>
            <w:r>
              <w:rPr>
                <w:sz w:val="18"/>
              </w:rPr>
              <w:t>List authorized reports; support filters and pagination.</w:t>
            </w:r>
          </w:p>
        </w:tc>
      </w:tr>
      <w:tr w:rsidR="00E8330F" w14:paraId="44D3D366" w14:textId="77777777">
        <w:trPr>
          <w:jc w:val="center"/>
        </w:trPr>
        <w:tc>
          <w:tcPr>
            <w:tcW w:w="3216" w:type="dxa"/>
            <w:shd w:val="clear" w:color="auto" w:fill="EFF5F6"/>
            <w:vAlign w:val="center"/>
          </w:tcPr>
          <w:p w14:paraId="7EE05038" w14:textId="77777777" w:rsidR="00E8330F" w:rsidRDefault="00000000">
            <w:pPr>
              <w:spacing w:after="40"/>
            </w:pPr>
            <w:r>
              <w:rPr>
                <w:sz w:val="18"/>
              </w:rPr>
              <w:t>GET</w:t>
            </w:r>
          </w:p>
        </w:tc>
        <w:tc>
          <w:tcPr>
            <w:tcW w:w="3216" w:type="dxa"/>
            <w:shd w:val="clear" w:color="auto" w:fill="EFF5F6"/>
            <w:vAlign w:val="center"/>
          </w:tcPr>
          <w:p w14:paraId="7E72622F" w14:textId="77777777" w:rsidR="00E8330F" w:rsidRDefault="00000000">
            <w:pPr>
              <w:spacing w:after="40"/>
            </w:pPr>
            <w:r>
              <w:rPr>
                <w:sz w:val="18"/>
              </w:rPr>
              <w:t>/api/reports/:id</w:t>
            </w:r>
          </w:p>
        </w:tc>
        <w:tc>
          <w:tcPr>
            <w:tcW w:w="3216" w:type="dxa"/>
            <w:shd w:val="clear" w:color="auto" w:fill="EFF5F6"/>
            <w:vAlign w:val="center"/>
          </w:tcPr>
          <w:p w14:paraId="052DB05F" w14:textId="77777777" w:rsidR="00E8330F" w:rsidRDefault="00000000">
            <w:pPr>
              <w:spacing w:after="40"/>
            </w:pPr>
            <w:r>
              <w:rPr>
                <w:sz w:val="18"/>
              </w:rPr>
              <w:t>Retrieve one report.</w:t>
            </w:r>
          </w:p>
        </w:tc>
      </w:tr>
      <w:tr w:rsidR="00E8330F" w14:paraId="6CFFA141" w14:textId="77777777">
        <w:trPr>
          <w:jc w:val="center"/>
        </w:trPr>
        <w:tc>
          <w:tcPr>
            <w:tcW w:w="3216" w:type="dxa"/>
            <w:vAlign w:val="center"/>
          </w:tcPr>
          <w:p w14:paraId="0D61D450" w14:textId="77777777" w:rsidR="00E8330F" w:rsidRDefault="00000000">
            <w:pPr>
              <w:spacing w:after="40"/>
            </w:pPr>
            <w:r>
              <w:rPr>
                <w:sz w:val="18"/>
              </w:rPr>
              <w:t>PUT</w:t>
            </w:r>
          </w:p>
        </w:tc>
        <w:tc>
          <w:tcPr>
            <w:tcW w:w="3216" w:type="dxa"/>
            <w:vAlign w:val="center"/>
          </w:tcPr>
          <w:p w14:paraId="7D1AB5E2" w14:textId="77777777" w:rsidR="00E8330F" w:rsidRDefault="00000000">
            <w:pPr>
              <w:spacing w:after="40"/>
            </w:pPr>
            <w:r>
              <w:rPr>
                <w:sz w:val="18"/>
              </w:rPr>
              <w:t>/api/reports/:id</w:t>
            </w:r>
          </w:p>
        </w:tc>
        <w:tc>
          <w:tcPr>
            <w:tcW w:w="3216" w:type="dxa"/>
            <w:vAlign w:val="center"/>
          </w:tcPr>
          <w:p w14:paraId="04C0A17B" w14:textId="77777777" w:rsidR="00E8330F" w:rsidRDefault="00000000">
            <w:pPr>
              <w:spacing w:after="40"/>
            </w:pPr>
            <w:r>
              <w:rPr>
                <w:sz w:val="18"/>
              </w:rPr>
              <w:t>Update permitted report fields.</w:t>
            </w:r>
          </w:p>
        </w:tc>
      </w:tr>
      <w:tr w:rsidR="00E8330F" w14:paraId="5DD32048" w14:textId="77777777">
        <w:trPr>
          <w:jc w:val="center"/>
        </w:trPr>
        <w:tc>
          <w:tcPr>
            <w:tcW w:w="3216" w:type="dxa"/>
            <w:shd w:val="clear" w:color="auto" w:fill="EFF5F6"/>
            <w:vAlign w:val="center"/>
          </w:tcPr>
          <w:p w14:paraId="25DA35F2" w14:textId="77777777" w:rsidR="00E8330F" w:rsidRDefault="00000000">
            <w:pPr>
              <w:spacing w:after="40"/>
            </w:pPr>
            <w:r>
              <w:rPr>
                <w:sz w:val="18"/>
              </w:rPr>
              <w:t>PATCH</w:t>
            </w:r>
          </w:p>
        </w:tc>
        <w:tc>
          <w:tcPr>
            <w:tcW w:w="3216" w:type="dxa"/>
            <w:shd w:val="clear" w:color="auto" w:fill="EFF5F6"/>
            <w:vAlign w:val="center"/>
          </w:tcPr>
          <w:p w14:paraId="3F545E27" w14:textId="77777777" w:rsidR="00E8330F" w:rsidRDefault="00000000">
            <w:pPr>
              <w:spacing w:after="40"/>
            </w:pPr>
            <w:r>
              <w:rPr>
                <w:sz w:val="18"/>
              </w:rPr>
              <w:t>/api/reports/:id/status</w:t>
            </w:r>
          </w:p>
        </w:tc>
        <w:tc>
          <w:tcPr>
            <w:tcW w:w="3216" w:type="dxa"/>
            <w:shd w:val="clear" w:color="auto" w:fill="EFF5F6"/>
            <w:vAlign w:val="center"/>
          </w:tcPr>
          <w:p w14:paraId="22ACE4D2" w14:textId="77777777" w:rsidR="00E8330F" w:rsidRDefault="00000000">
            <w:pPr>
              <w:spacing w:after="40"/>
            </w:pPr>
            <w:r>
              <w:rPr>
                <w:sz w:val="18"/>
              </w:rPr>
              <w:t>Update report status.</w:t>
            </w:r>
          </w:p>
        </w:tc>
      </w:tr>
      <w:tr w:rsidR="00E8330F" w14:paraId="15AC17DC" w14:textId="77777777">
        <w:trPr>
          <w:jc w:val="center"/>
        </w:trPr>
        <w:tc>
          <w:tcPr>
            <w:tcW w:w="3216" w:type="dxa"/>
            <w:vAlign w:val="center"/>
          </w:tcPr>
          <w:p w14:paraId="078A5BC0" w14:textId="77777777" w:rsidR="00E8330F" w:rsidRDefault="00000000">
            <w:pPr>
              <w:spacing w:after="40"/>
            </w:pPr>
            <w:r>
              <w:rPr>
                <w:sz w:val="18"/>
              </w:rPr>
              <w:t>DELETE</w:t>
            </w:r>
          </w:p>
        </w:tc>
        <w:tc>
          <w:tcPr>
            <w:tcW w:w="3216" w:type="dxa"/>
            <w:vAlign w:val="center"/>
          </w:tcPr>
          <w:p w14:paraId="61EE964F" w14:textId="77777777" w:rsidR="00E8330F" w:rsidRDefault="00000000">
            <w:pPr>
              <w:spacing w:after="40"/>
            </w:pPr>
            <w:r>
              <w:rPr>
                <w:sz w:val="18"/>
              </w:rPr>
              <w:t>/api/reports/:id</w:t>
            </w:r>
          </w:p>
        </w:tc>
        <w:tc>
          <w:tcPr>
            <w:tcW w:w="3216" w:type="dxa"/>
            <w:vAlign w:val="center"/>
          </w:tcPr>
          <w:p w14:paraId="1909526E" w14:textId="77777777" w:rsidR="00E8330F" w:rsidRDefault="00000000">
            <w:pPr>
              <w:spacing w:after="40"/>
            </w:pPr>
            <w:r>
              <w:rPr>
                <w:sz w:val="18"/>
              </w:rPr>
              <w:t>Delete a report when permitted.</w:t>
            </w:r>
          </w:p>
        </w:tc>
      </w:tr>
    </w:tbl>
    <w:p w14:paraId="061C1ADB" w14:textId="77777777" w:rsidR="00E8330F" w:rsidRDefault="00E8330F"/>
    <w:p w14:paraId="7F3F056B" w14:textId="77777777" w:rsidR="00E8330F" w:rsidRDefault="00000000">
      <w:r>
        <w:t>These endpoints are a proposed design and must be adjusted to match the routes implemented in the application.</w:t>
      </w:r>
    </w:p>
    <w:p w14:paraId="2FBFCD1D" w14:textId="77777777" w:rsidR="00E8330F" w:rsidRDefault="00000000">
      <w:pPr>
        <w:pStyle w:val="Heading2"/>
      </w:pPr>
      <w:r>
        <w:t>6.6 Database Design</w:t>
      </w:r>
    </w:p>
    <w:p w14:paraId="6C2C9318" w14:textId="77777777" w:rsidR="00E8330F" w:rsidRDefault="00000000">
      <w:r>
        <w:t>A MongoDB collection named reports can store each report as a document. The document should use consistent field names and controlled status values. MongoDB automatically provides an identifier for each document.</w:t>
      </w:r>
    </w:p>
    <w:p w14:paraId="0513FD74" w14:textId="77777777" w:rsidR="00E8330F" w:rsidRDefault="00000000">
      <w:pPr>
        <w:shd w:val="clear" w:color="auto" w:fill="F1F4F5"/>
        <w:spacing w:before="80" w:after="160"/>
        <w:ind w:left="360" w:right="288"/>
      </w:pPr>
      <w:r>
        <w:rPr>
          <w:rFonts w:ascii="Consolas" w:hAnsi="Consolas"/>
          <w:sz w:val="18"/>
        </w:rPr>
        <w:t>{</w:t>
      </w:r>
      <w:r>
        <w:br/>
      </w:r>
      <w:r>
        <w:rPr>
          <w:rFonts w:ascii="Consolas" w:hAnsi="Consolas"/>
          <w:sz w:val="18"/>
        </w:rPr>
        <w:t xml:space="preserve">  "_id": "generated-mongodb-id",</w:t>
      </w:r>
      <w:r>
        <w:br/>
      </w:r>
      <w:r>
        <w:rPr>
          <w:rFonts w:ascii="Consolas" w:hAnsi="Consolas"/>
          <w:sz w:val="18"/>
        </w:rPr>
        <w:t xml:space="preserve">  "title": "Garbage accumulation near park",</w:t>
      </w:r>
      <w:r>
        <w:br/>
      </w:r>
      <w:r>
        <w:rPr>
          <w:rFonts w:ascii="Consolas" w:hAnsi="Consolas"/>
          <w:sz w:val="18"/>
        </w:rPr>
        <w:t xml:space="preserve">  "wasteType": "Household Waste",</w:t>
      </w:r>
      <w:r>
        <w:br/>
      </w:r>
      <w:r>
        <w:rPr>
          <w:rFonts w:ascii="Consolas" w:hAnsi="Consolas"/>
          <w:sz w:val="18"/>
        </w:rPr>
        <w:t xml:space="preserve">  "location": {</w:t>
      </w:r>
      <w:r>
        <w:br/>
      </w:r>
      <w:r>
        <w:rPr>
          <w:rFonts w:ascii="Consolas" w:hAnsi="Consolas"/>
          <w:sz w:val="18"/>
        </w:rPr>
        <w:t xml:space="preserve">    "address": "Near Main Road",</w:t>
      </w:r>
      <w:r>
        <w:br/>
      </w:r>
      <w:r>
        <w:rPr>
          <w:rFonts w:ascii="Consolas" w:hAnsi="Consolas"/>
          <w:sz w:val="18"/>
        </w:rPr>
        <w:t xml:space="preserve">    "latitude": 17.0,</w:t>
      </w:r>
      <w:r>
        <w:br/>
      </w:r>
      <w:r>
        <w:rPr>
          <w:rFonts w:ascii="Consolas" w:hAnsi="Consolas"/>
          <w:sz w:val="18"/>
        </w:rPr>
        <w:t xml:space="preserve">    "longitude": 78.0</w:t>
      </w:r>
      <w:r>
        <w:br/>
      </w:r>
      <w:r>
        <w:rPr>
          <w:rFonts w:ascii="Consolas" w:hAnsi="Consolas"/>
          <w:sz w:val="18"/>
        </w:rPr>
        <w:t xml:space="preserve">  },</w:t>
      </w:r>
      <w:r>
        <w:br/>
      </w:r>
      <w:r>
        <w:rPr>
          <w:rFonts w:ascii="Consolas" w:hAnsi="Consolas"/>
          <w:sz w:val="18"/>
        </w:rPr>
        <w:t xml:space="preserve">  "description": "Garbage has accumulated near the park entrance.",</w:t>
      </w:r>
      <w:r>
        <w:br/>
      </w:r>
      <w:r>
        <w:rPr>
          <w:rFonts w:ascii="Consolas" w:hAnsi="Consolas"/>
          <w:sz w:val="18"/>
        </w:rPr>
        <w:t xml:space="preserve">  "imageUrl": "https://example.com/waste-image.jpg",</w:t>
      </w:r>
      <w:r>
        <w:br/>
      </w:r>
      <w:r>
        <w:rPr>
          <w:rFonts w:ascii="Consolas" w:hAnsi="Consolas"/>
          <w:sz w:val="18"/>
        </w:rPr>
        <w:t xml:space="preserve">  "status": "Pending",</w:t>
      </w:r>
      <w:r>
        <w:br/>
      </w:r>
      <w:r>
        <w:rPr>
          <w:rFonts w:ascii="Consolas" w:hAnsi="Consolas"/>
          <w:sz w:val="18"/>
        </w:rPr>
        <w:t xml:space="preserve">  "createdAt": "2026-10-09T10:00:00.000Z",</w:t>
      </w:r>
      <w:r>
        <w:br/>
      </w:r>
      <w:r>
        <w:rPr>
          <w:rFonts w:ascii="Consolas" w:hAnsi="Consolas"/>
          <w:sz w:val="18"/>
        </w:rPr>
        <w:t xml:space="preserve">  "updatedAt": "2026-10-09T10:00:00.000Z"</w:t>
      </w:r>
      <w:r>
        <w:br/>
      </w:r>
      <w:r>
        <w:rPr>
          <w:rFonts w:ascii="Consolas" w:hAnsi="Consolas"/>
          <w:sz w:val="18"/>
        </w:rPr>
        <w:t>}</w:t>
      </w:r>
    </w:p>
    <w:p w14:paraId="6AEEF6D2" w14:textId="77777777" w:rsidR="00E8330F" w:rsidRDefault="00000000">
      <w:r>
        <w:t>The record is illustrative only. Replace the address, coordinates, image URL, and timestamps with real values in a working application. A userId field can link the report to its creator when authentication is implemented.</w:t>
      </w:r>
    </w:p>
    <w:p w14:paraId="6C7FD285" w14:textId="77777777" w:rsidR="00E8330F" w:rsidRDefault="00000000">
      <w:pPr>
        <w:pStyle w:val="Heading2"/>
      </w:pPr>
      <w:r>
        <w:t>6.7 Data Validation</w:t>
      </w:r>
    </w:p>
    <w:p w14:paraId="7EBC1872" w14:textId="77777777" w:rsidR="00E8330F" w:rsidRDefault="00000000">
      <w:pPr>
        <w:pStyle w:val="ListBullet"/>
      </w:pPr>
      <w:r>
        <w:t>Ensure required text fields are not empty.</w:t>
      </w:r>
    </w:p>
    <w:p w14:paraId="1102CF6B" w14:textId="77777777" w:rsidR="00E8330F" w:rsidRDefault="00000000">
      <w:pPr>
        <w:pStyle w:val="ListBullet"/>
      </w:pPr>
      <w:r>
        <w:t>Restrict wasteType and status to approved values.</w:t>
      </w:r>
    </w:p>
    <w:p w14:paraId="33DBF50B" w14:textId="77777777" w:rsidR="00E8330F" w:rsidRDefault="00000000">
      <w:pPr>
        <w:pStyle w:val="ListBullet"/>
      </w:pPr>
      <w:r>
        <w:t>Validate the report identifier before querying.</w:t>
      </w:r>
    </w:p>
    <w:p w14:paraId="1854712E" w14:textId="77777777" w:rsidR="00E8330F" w:rsidRDefault="00000000">
      <w:pPr>
        <w:pStyle w:val="ListBullet"/>
      </w:pPr>
      <w:r>
        <w:t>Validate coordinate ranges if coordinates are accepted.</w:t>
      </w:r>
    </w:p>
    <w:p w14:paraId="7A869E71" w14:textId="77777777" w:rsidR="00E8330F" w:rsidRDefault="00000000">
      <w:pPr>
        <w:pStyle w:val="ListBullet"/>
      </w:pPr>
      <w:r>
        <w:t>Set timestamps on the server rather than trusting client values.</w:t>
      </w:r>
    </w:p>
    <w:p w14:paraId="19793FC0" w14:textId="77777777" w:rsidR="00E8330F" w:rsidRDefault="00000000">
      <w:pPr>
        <w:pStyle w:val="ListBullet"/>
      </w:pPr>
      <w:r>
        <w:t>Limit image size and accept only approved file types.</w:t>
      </w:r>
    </w:p>
    <w:p w14:paraId="5B8F7566" w14:textId="77777777" w:rsidR="00E8330F" w:rsidRDefault="00000000">
      <w:r>
        <w:lastRenderedPageBreak/>
        <w:br w:type="page"/>
      </w:r>
    </w:p>
    <w:p w14:paraId="2997C34A" w14:textId="68677AD2" w:rsidR="00E8330F" w:rsidRDefault="00000000">
      <w:pPr>
        <w:pStyle w:val="Heading1"/>
      </w:pPr>
      <w:r>
        <w:lastRenderedPageBreak/>
        <w:t>. TECHNOLOGIES AND IMPLEMENTATION (CONTINUED)</w:t>
      </w:r>
    </w:p>
    <w:p w14:paraId="3E2BC3AD" w14:textId="77777777" w:rsidR="00E8330F" w:rsidRDefault="00000000">
      <w:pPr>
        <w:pStyle w:val="Heading2"/>
      </w:pPr>
      <w:r>
        <w:t>6.8 Implementation Workflow</w:t>
      </w:r>
    </w:p>
    <w:p w14:paraId="2FFE9CDD" w14:textId="77777777" w:rsidR="00E8330F" w:rsidRDefault="00000000">
      <w:pPr>
        <w:pStyle w:val="ListNumber"/>
      </w:pPr>
      <w:r>
        <w:t>Create frontend and backend project folders.</w:t>
      </w:r>
    </w:p>
    <w:p w14:paraId="55D49C08" w14:textId="77777777" w:rsidR="00E8330F" w:rsidRDefault="00000000">
      <w:pPr>
        <w:pStyle w:val="ListNumber"/>
      </w:pPr>
      <w:r>
        <w:t>Configure environment variables and dependencies.</w:t>
      </w:r>
    </w:p>
    <w:p w14:paraId="5872BF43" w14:textId="77777777" w:rsidR="00E8330F" w:rsidRDefault="00000000">
      <w:pPr>
        <w:pStyle w:val="ListNumber"/>
      </w:pPr>
      <w:r>
        <w:t>Create the MongoDB connection and report model.</w:t>
      </w:r>
    </w:p>
    <w:p w14:paraId="45205DCF" w14:textId="77777777" w:rsidR="00E8330F" w:rsidRDefault="00000000">
      <w:pPr>
        <w:pStyle w:val="ListNumber"/>
      </w:pPr>
      <w:r>
        <w:t>Implement report creation and retrieval routes.</w:t>
      </w:r>
    </w:p>
    <w:p w14:paraId="05BB9A55" w14:textId="77777777" w:rsidR="00E8330F" w:rsidRDefault="00000000">
      <w:pPr>
        <w:pStyle w:val="ListNumber"/>
      </w:pPr>
      <w:r>
        <w:t>Implement status updates and authorization.</w:t>
      </w:r>
    </w:p>
    <w:p w14:paraId="091C50FA" w14:textId="77777777" w:rsidR="00E8330F" w:rsidRDefault="00000000">
      <w:pPr>
        <w:pStyle w:val="ListNumber"/>
      </w:pPr>
      <w:r>
        <w:t>Build React forms and report-list components.</w:t>
      </w:r>
    </w:p>
    <w:p w14:paraId="1E5B2CBD" w14:textId="77777777" w:rsidR="00E8330F" w:rsidRDefault="00000000">
      <w:pPr>
        <w:pStyle w:val="ListNumber"/>
      </w:pPr>
      <w:r>
        <w:t>Connect frontend actions to backend endpoints.</w:t>
      </w:r>
    </w:p>
    <w:p w14:paraId="2ACFFEB1" w14:textId="77777777" w:rsidR="00E8330F" w:rsidRDefault="00000000">
      <w:pPr>
        <w:pStyle w:val="ListNumber"/>
      </w:pPr>
      <w:r>
        <w:t>Add image storage if required.</w:t>
      </w:r>
    </w:p>
    <w:p w14:paraId="086A9057" w14:textId="77777777" w:rsidR="00E8330F" w:rsidRDefault="00000000">
      <w:pPr>
        <w:pStyle w:val="ListNumber"/>
      </w:pPr>
      <w:r>
        <w:t>Run tests and fix defects.</w:t>
      </w:r>
    </w:p>
    <w:p w14:paraId="7B300A61" w14:textId="77777777" w:rsidR="00E8330F" w:rsidRDefault="00000000">
      <w:pPr>
        <w:pStyle w:val="ListNumber"/>
      </w:pPr>
      <w:r>
        <w:t>Deploy the application and verify the production configuration.</w:t>
      </w:r>
    </w:p>
    <w:p w14:paraId="7D0B34F4" w14:textId="77777777" w:rsidR="00E8330F" w:rsidRDefault="00000000">
      <w:pPr>
        <w:pStyle w:val="Heading2"/>
      </w:pPr>
      <w:r>
        <w:t>6.9 Image Management</w:t>
      </w:r>
    </w:p>
    <w:p w14:paraId="31FB6F73" w14:textId="77777777" w:rsidR="00E8330F" w:rsidRDefault="00000000">
      <w:r>
        <w:t>Images should be treated as uploaded files, not trusted text. The application should enforce file size limits, check accepted content types, and use secure storage. The image URL can be stored in the report document. If the application allows public access to images, the team should consider whether photographs may expose personal or sensitive information.</w:t>
      </w:r>
    </w:p>
    <w:p w14:paraId="15EF5D88" w14:textId="77777777" w:rsidR="00E8330F" w:rsidRDefault="00000000">
      <w:pPr>
        <w:pStyle w:val="Heading2"/>
      </w:pPr>
      <w:r>
        <w:t>6.10 Security Considerations</w:t>
      </w:r>
    </w:p>
    <w:p w14:paraId="1AE3DA37" w14:textId="77777777" w:rsidR="00E8330F" w:rsidRDefault="00000000">
      <w:pPr>
        <w:pStyle w:val="ListBullet"/>
      </w:pPr>
      <w:r>
        <w:t>Authenticate users before allowing access to protected features.</w:t>
      </w:r>
    </w:p>
    <w:p w14:paraId="32371F1D" w14:textId="77777777" w:rsidR="00E8330F" w:rsidRDefault="00000000">
      <w:pPr>
        <w:pStyle w:val="ListBullet"/>
      </w:pPr>
      <w:r>
        <w:t>Use role-based authorization for administrative operations.</w:t>
      </w:r>
    </w:p>
    <w:p w14:paraId="07B158AE" w14:textId="77777777" w:rsidR="00E8330F" w:rsidRDefault="00000000">
      <w:pPr>
        <w:pStyle w:val="ListBullet"/>
      </w:pPr>
      <w:r>
        <w:t>Hash passwords using a suitable password-hashing algorithm if accounts are implemented.</w:t>
      </w:r>
    </w:p>
    <w:p w14:paraId="39A3C714" w14:textId="77777777" w:rsidR="00E8330F" w:rsidRDefault="00000000">
      <w:pPr>
        <w:pStyle w:val="ListBullet"/>
      </w:pPr>
      <w:r>
        <w:t>Keep database credentials and service keys in environment variables.</w:t>
      </w:r>
    </w:p>
    <w:p w14:paraId="5B192920" w14:textId="77777777" w:rsidR="00E8330F" w:rsidRDefault="00000000">
      <w:pPr>
        <w:pStyle w:val="ListBullet"/>
      </w:pPr>
      <w:r>
        <w:t>Validate and sanitize incoming data on the server.</w:t>
      </w:r>
    </w:p>
    <w:p w14:paraId="6F4B88D0" w14:textId="77777777" w:rsidR="00E8330F" w:rsidRDefault="00000000">
      <w:pPr>
        <w:pStyle w:val="ListBullet"/>
      </w:pPr>
      <w:r>
        <w:t>Use HTTPS for deployed applications.</w:t>
      </w:r>
    </w:p>
    <w:p w14:paraId="3FCC8BBF" w14:textId="77777777" w:rsidR="00E8330F" w:rsidRDefault="00000000">
      <w:pPr>
        <w:pStyle w:val="ListBullet"/>
      </w:pPr>
      <w:r>
        <w:t>Apply rate limits and suitable CORS settings.</w:t>
      </w:r>
    </w:p>
    <w:p w14:paraId="251A05B7" w14:textId="77777777" w:rsidR="00E8330F" w:rsidRDefault="00000000">
      <w:pPr>
        <w:pStyle w:val="ListBullet"/>
      </w:pPr>
      <w:r>
        <w:t>Return clear errors without disclosing secrets or stack traces.</w:t>
      </w:r>
    </w:p>
    <w:p w14:paraId="725A0376" w14:textId="77777777" w:rsidR="00E8330F" w:rsidRDefault="00000000">
      <w:pPr>
        <w:pStyle w:val="ListBullet"/>
      </w:pPr>
      <w:r>
        <w:t>Record important administrative changes when auditability is needed.</w:t>
      </w:r>
    </w:p>
    <w:p w14:paraId="0243B8BD" w14:textId="77777777" w:rsidR="00E8330F" w:rsidRDefault="00000000">
      <w:pPr>
        <w:pStyle w:val="Heading2"/>
      </w:pPr>
      <w:r>
        <w:t>6.11 Deployment Considerations</w:t>
      </w:r>
    </w:p>
    <w:p w14:paraId="7B12C94D" w14:textId="77777777" w:rsidR="00E8330F" w:rsidRDefault="00000000">
      <w:r>
        <w:t>The frontend and backend may be hosted separately or together depending on the chosen platform. The deployed backend needs a secure database connection string and any image-storage credentials. Production configuration should not be committed to a public repository. Before a demonstration, test the deployed URL, database connection, report submission, and status update workflow.</w:t>
      </w:r>
    </w:p>
    <w:p w14:paraId="1AC19A58" w14:textId="77777777" w:rsidR="00E8330F" w:rsidRDefault="00000000">
      <w:r>
        <w:br w:type="page"/>
      </w:r>
    </w:p>
    <w:p w14:paraId="104AE6D5" w14:textId="77777777" w:rsidR="00E8330F" w:rsidRDefault="00000000">
      <w:pPr>
        <w:pStyle w:val="Heading1"/>
      </w:pPr>
      <w:r>
        <w:lastRenderedPageBreak/>
        <w:t>7. RESULTS, TESTING AND PERFORMANCE</w:t>
      </w:r>
    </w:p>
    <w:p w14:paraId="24862A16" w14:textId="77777777" w:rsidR="00E8330F" w:rsidRDefault="00000000">
      <w:pPr>
        <w:pStyle w:val="Heading2"/>
      </w:pPr>
      <w:r>
        <w:t>7.1 Expected Results</w:t>
      </w:r>
    </w:p>
    <w:p w14:paraId="4A094404" w14:textId="77777777" w:rsidR="00E8330F" w:rsidRDefault="00000000">
      <w:r>
        <w:t>The expected result is a web application in which a citizen can submit a waste report and an authorized administrator can view and update it. The report should persist in the database and retain its current status when the page is refreshed. Search and filtering should return records that match the selected criteria.</w:t>
      </w:r>
    </w:p>
    <w:p w14:paraId="608325DE" w14:textId="77777777" w:rsidR="00E8330F" w:rsidRDefault="00000000">
      <w:pPr>
        <w:pStyle w:val="ListBullet"/>
      </w:pPr>
      <w:r>
        <w:t>Successful creation of waste reports.</w:t>
      </w:r>
    </w:p>
    <w:p w14:paraId="22509C61" w14:textId="77777777" w:rsidR="00E8330F" w:rsidRDefault="00000000">
      <w:pPr>
        <w:pStyle w:val="ListBullet"/>
      </w:pPr>
      <w:r>
        <w:t>Persistent storage of report details in MongoDB.</w:t>
      </w:r>
    </w:p>
    <w:p w14:paraId="098BE9D7" w14:textId="77777777" w:rsidR="00E8330F" w:rsidRDefault="00000000">
      <w:pPr>
        <w:pStyle w:val="ListBullet"/>
      </w:pPr>
      <w:r>
        <w:t>Display of report information in the React interface.</w:t>
      </w:r>
    </w:p>
    <w:p w14:paraId="5796A436" w14:textId="77777777" w:rsidR="00E8330F" w:rsidRDefault="00000000">
      <w:pPr>
        <w:pStyle w:val="ListBullet"/>
      </w:pPr>
      <w:r>
        <w:t>Status updates through protected backend routes.</w:t>
      </w:r>
    </w:p>
    <w:p w14:paraId="492693EB" w14:textId="77777777" w:rsidR="00E8330F" w:rsidRDefault="00000000">
      <w:pPr>
        <w:pStyle w:val="ListBullet"/>
      </w:pPr>
      <w:r>
        <w:t>Search and filtering based on supported fields.</w:t>
      </w:r>
    </w:p>
    <w:p w14:paraId="68057237" w14:textId="77777777" w:rsidR="00E8330F" w:rsidRDefault="00000000">
      <w:pPr>
        <w:pStyle w:val="ListBullet"/>
      </w:pPr>
      <w:r>
        <w:t>Dashboard totals calculated from database records.</w:t>
      </w:r>
    </w:p>
    <w:p w14:paraId="33FB8BA3" w14:textId="77777777" w:rsidR="00E8330F" w:rsidRDefault="00000000">
      <w:r>
        <w:t>These are expected outcomes, not claims that the features have already been verified. Confirm each outcome using the working application.</w:t>
      </w:r>
    </w:p>
    <w:p w14:paraId="5428B605" w14:textId="77777777" w:rsidR="00E8330F" w:rsidRDefault="00000000">
      <w:pPr>
        <w:pStyle w:val="Heading2"/>
      </w:pPr>
      <w:r>
        <w:t>7.2 Screenshots to Include</w:t>
      </w:r>
    </w:p>
    <w:p w14:paraId="04E0E5EA" w14:textId="6084B77D" w:rsidR="002815D5" w:rsidRPr="002815D5" w:rsidRDefault="001A4697" w:rsidP="002815D5">
      <w:r w:rsidRPr="001A4697">
        <w:drawing>
          <wp:inline distT="0" distB="0" distL="0" distR="0" wp14:anchorId="5E801618" wp14:editId="2EC8CCD9">
            <wp:extent cx="6126480" cy="3399790"/>
            <wp:effectExtent l="0" t="0" r="7620" b="0"/>
            <wp:docPr id="18529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31030" name=""/>
                    <pic:cNvPicPr/>
                  </pic:nvPicPr>
                  <pic:blipFill>
                    <a:blip r:embed="rId8"/>
                    <a:stretch>
                      <a:fillRect/>
                    </a:stretch>
                  </pic:blipFill>
                  <pic:spPr>
                    <a:xfrm>
                      <a:off x="0" y="0"/>
                      <a:ext cx="6126480" cy="3399790"/>
                    </a:xfrm>
                    <a:prstGeom prst="rect">
                      <a:avLst/>
                    </a:prstGeom>
                  </pic:spPr>
                </pic:pic>
              </a:graphicData>
            </a:graphic>
          </wp:inline>
        </w:drawing>
      </w:r>
    </w:p>
    <w:p w14:paraId="339D4325" w14:textId="77777777" w:rsidR="00E8330F" w:rsidRDefault="00000000">
      <w:pPr>
        <w:pStyle w:val="Heading2"/>
      </w:pPr>
      <w:r>
        <w:t>7.3 Testing Approach</w:t>
      </w:r>
    </w:p>
    <w:p w14:paraId="3325AC3F" w14:textId="77777777" w:rsidR="00E8330F" w:rsidRDefault="00000000">
      <w:r>
        <w:t>Testing should cover individual functions, API behavior, database integration, user workflows, invalid inputs, and access control. Manual testing can be performed through the browser and Postman. Automated tests may be added for validation functions, API routes, and status transitions.</w:t>
      </w:r>
    </w:p>
    <w:p w14:paraId="474DC381" w14:textId="77777777" w:rsidR="00E8330F" w:rsidRDefault="00000000">
      <w:r>
        <w:br w:type="page"/>
      </w:r>
    </w:p>
    <w:p w14:paraId="0D5204CE" w14:textId="77777777" w:rsidR="00E8330F" w:rsidRDefault="00000000">
      <w:pPr>
        <w:pStyle w:val="Heading1"/>
      </w:pPr>
      <w:r>
        <w:lastRenderedPageBreak/>
        <w:t>7. RESULTS, TESTING AND PERFORMANCE (CONTINUED)</w:t>
      </w:r>
    </w:p>
    <w:p w14:paraId="1E8F1D9E" w14:textId="77777777" w:rsidR="00E8330F" w:rsidRDefault="00000000">
      <w:pPr>
        <w:pStyle w:val="Heading2"/>
      </w:pPr>
      <w:r>
        <w:t>7.4 Functional Test Cases</w:t>
      </w:r>
    </w:p>
    <w:tbl>
      <w:tblPr>
        <w:tblStyle w:val="TableGrid"/>
        <w:tblW w:w="0" w:type="auto"/>
        <w:jc w:val="center"/>
        <w:tblLook w:val="04A0" w:firstRow="1" w:lastRow="0" w:firstColumn="1" w:lastColumn="0" w:noHBand="0" w:noVBand="1"/>
      </w:tblPr>
      <w:tblGrid>
        <w:gridCol w:w="2412"/>
        <w:gridCol w:w="2412"/>
        <w:gridCol w:w="2412"/>
        <w:gridCol w:w="2412"/>
      </w:tblGrid>
      <w:tr w:rsidR="00E8330F" w14:paraId="3F02D4F8" w14:textId="77777777">
        <w:trPr>
          <w:jc w:val="center"/>
        </w:trPr>
        <w:tc>
          <w:tcPr>
            <w:tcW w:w="2412" w:type="dxa"/>
            <w:shd w:val="clear" w:color="auto" w:fill="184E5C"/>
            <w:vAlign w:val="center"/>
          </w:tcPr>
          <w:p w14:paraId="736FF483" w14:textId="77777777" w:rsidR="00E8330F" w:rsidRDefault="00000000">
            <w:pPr>
              <w:spacing w:after="40"/>
            </w:pPr>
            <w:r>
              <w:rPr>
                <w:b/>
                <w:color w:val="FFFFFF"/>
                <w:sz w:val="18"/>
              </w:rPr>
              <w:t>ID</w:t>
            </w:r>
          </w:p>
        </w:tc>
        <w:tc>
          <w:tcPr>
            <w:tcW w:w="2412" w:type="dxa"/>
            <w:shd w:val="clear" w:color="auto" w:fill="184E5C"/>
            <w:vAlign w:val="center"/>
          </w:tcPr>
          <w:p w14:paraId="290435AF" w14:textId="77777777" w:rsidR="00E8330F" w:rsidRDefault="00000000">
            <w:pPr>
              <w:spacing w:after="40"/>
            </w:pPr>
            <w:r>
              <w:rPr>
                <w:b/>
                <w:color w:val="FFFFFF"/>
                <w:sz w:val="18"/>
              </w:rPr>
              <w:t>Test Scenario</w:t>
            </w:r>
          </w:p>
        </w:tc>
        <w:tc>
          <w:tcPr>
            <w:tcW w:w="2412" w:type="dxa"/>
            <w:shd w:val="clear" w:color="auto" w:fill="184E5C"/>
            <w:vAlign w:val="center"/>
          </w:tcPr>
          <w:p w14:paraId="218C4A3A" w14:textId="77777777" w:rsidR="00E8330F" w:rsidRDefault="00000000">
            <w:pPr>
              <w:spacing w:after="40"/>
            </w:pPr>
            <w:r>
              <w:rPr>
                <w:b/>
                <w:color w:val="FFFFFF"/>
                <w:sz w:val="18"/>
              </w:rPr>
              <w:t>Expected Result</w:t>
            </w:r>
          </w:p>
        </w:tc>
        <w:tc>
          <w:tcPr>
            <w:tcW w:w="2412" w:type="dxa"/>
            <w:shd w:val="clear" w:color="auto" w:fill="184E5C"/>
            <w:vAlign w:val="center"/>
          </w:tcPr>
          <w:p w14:paraId="1E0849C5" w14:textId="77777777" w:rsidR="00E8330F" w:rsidRDefault="00000000">
            <w:pPr>
              <w:spacing w:after="40"/>
            </w:pPr>
            <w:r>
              <w:rPr>
                <w:b/>
                <w:color w:val="FFFFFF"/>
                <w:sz w:val="18"/>
              </w:rPr>
              <w:t>Actual Result</w:t>
            </w:r>
          </w:p>
        </w:tc>
      </w:tr>
      <w:tr w:rsidR="00E8330F" w14:paraId="372BF28F" w14:textId="77777777">
        <w:trPr>
          <w:jc w:val="center"/>
        </w:trPr>
        <w:tc>
          <w:tcPr>
            <w:tcW w:w="2412" w:type="dxa"/>
            <w:shd w:val="clear" w:color="auto" w:fill="EFF5F6"/>
            <w:vAlign w:val="center"/>
          </w:tcPr>
          <w:p w14:paraId="6AB11618" w14:textId="77777777" w:rsidR="00E8330F" w:rsidRDefault="00000000">
            <w:pPr>
              <w:spacing w:after="40"/>
            </w:pPr>
            <w:r>
              <w:rPr>
                <w:sz w:val="18"/>
              </w:rPr>
              <w:t>TC-01</w:t>
            </w:r>
          </w:p>
        </w:tc>
        <w:tc>
          <w:tcPr>
            <w:tcW w:w="2412" w:type="dxa"/>
            <w:shd w:val="clear" w:color="auto" w:fill="EFF5F6"/>
            <w:vAlign w:val="center"/>
          </w:tcPr>
          <w:p w14:paraId="26A9750E" w14:textId="77777777" w:rsidR="00E8330F" w:rsidRDefault="00000000">
            <w:pPr>
              <w:spacing w:after="40"/>
            </w:pPr>
            <w:r>
              <w:rPr>
                <w:sz w:val="18"/>
              </w:rPr>
              <w:t>Submit a valid report</w:t>
            </w:r>
          </w:p>
        </w:tc>
        <w:tc>
          <w:tcPr>
            <w:tcW w:w="2412" w:type="dxa"/>
            <w:shd w:val="clear" w:color="auto" w:fill="EFF5F6"/>
            <w:vAlign w:val="center"/>
          </w:tcPr>
          <w:p w14:paraId="4DFC67DC" w14:textId="77777777" w:rsidR="00E8330F" w:rsidRDefault="00000000">
            <w:pPr>
              <w:spacing w:after="40"/>
            </w:pPr>
            <w:r>
              <w:rPr>
                <w:sz w:val="18"/>
              </w:rPr>
              <w:t>Report is saved successfully</w:t>
            </w:r>
          </w:p>
        </w:tc>
        <w:tc>
          <w:tcPr>
            <w:tcW w:w="2412" w:type="dxa"/>
            <w:shd w:val="clear" w:color="auto" w:fill="EFF5F6"/>
            <w:vAlign w:val="center"/>
          </w:tcPr>
          <w:p w14:paraId="67295197" w14:textId="77777777" w:rsidR="00E8330F" w:rsidRDefault="00000000">
            <w:pPr>
              <w:spacing w:after="40"/>
            </w:pPr>
            <w:r>
              <w:rPr>
                <w:sz w:val="18"/>
              </w:rPr>
              <w:t>To be tested</w:t>
            </w:r>
          </w:p>
        </w:tc>
      </w:tr>
      <w:tr w:rsidR="00E8330F" w14:paraId="5E10123A" w14:textId="77777777">
        <w:trPr>
          <w:jc w:val="center"/>
        </w:trPr>
        <w:tc>
          <w:tcPr>
            <w:tcW w:w="2412" w:type="dxa"/>
            <w:vAlign w:val="center"/>
          </w:tcPr>
          <w:p w14:paraId="2C053696" w14:textId="77777777" w:rsidR="00E8330F" w:rsidRDefault="00000000">
            <w:pPr>
              <w:spacing w:after="40"/>
            </w:pPr>
            <w:r>
              <w:rPr>
                <w:sz w:val="18"/>
              </w:rPr>
              <w:t>TC-02</w:t>
            </w:r>
          </w:p>
        </w:tc>
        <w:tc>
          <w:tcPr>
            <w:tcW w:w="2412" w:type="dxa"/>
            <w:vAlign w:val="center"/>
          </w:tcPr>
          <w:p w14:paraId="5F0BDBC7" w14:textId="77777777" w:rsidR="00E8330F" w:rsidRDefault="00000000">
            <w:pPr>
              <w:spacing w:after="40"/>
            </w:pPr>
            <w:r>
              <w:rPr>
                <w:sz w:val="18"/>
              </w:rPr>
              <w:t>Omit a required field</w:t>
            </w:r>
          </w:p>
        </w:tc>
        <w:tc>
          <w:tcPr>
            <w:tcW w:w="2412" w:type="dxa"/>
            <w:vAlign w:val="center"/>
          </w:tcPr>
          <w:p w14:paraId="64FB3F7A" w14:textId="77777777" w:rsidR="00E8330F" w:rsidRDefault="00000000">
            <w:pPr>
              <w:spacing w:after="40"/>
            </w:pPr>
            <w:r>
              <w:rPr>
                <w:sz w:val="18"/>
              </w:rPr>
              <w:t>Validation error is shown</w:t>
            </w:r>
          </w:p>
        </w:tc>
        <w:tc>
          <w:tcPr>
            <w:tcW w:w="2412" w:type="dxa"/>
            <w:vAlign w:val="center"/>
          </w:tcPr>
          <w:p w14:paraId="15BF1187" w14:textId="77777777" w:rsidR="00E8330F" w:rsidRDefault="00000000">
            <w:pPr>
              <w:spacing w:after="40"/>
            </w:pPr>
            <w:r>
              <w:rPr>
                <w:sz w:val="18"/>
              </w:rPr>
              <w:t>To be tested</w:t>
            </w:r>
          </w:p>
        </w:tc>
      </w:tr>
      <w:tr w:rsidR="00E8330F" w14:paraId="2E58B2BC" w14:textId="77777777">
        <w:trPr>
          <w:jc w:val="center"/>
        </w:trPr>
        <w:tc>
          <w:tcPr>
            <w:tcW w:w="2412" w:type="dxa"/>
            <w:shd w:val="clear" w:color="auto" w:fill="EFF5F6"/>
            <w:vAlign w:val="center"/>
          </w:tcPr>
          <w:p w14:paraId="29981F07" w14:textId="77777777" w:rsidR="00E8330F" w:rsidRDefault="00000000">
            <w:pPr>
              <w:spacing w:after="40"/>
            </w:pPr>
            <w:r>
              <w:rPr>
                <w:sz w:val="18"/>
              </w:rPr>
              <w:t>TC-03</w:t>
            </w:r>
          </w:p>
        </w:tc>
        <w:tc>
          <w:tcPr>
            <w:tcW w:w="2412" w:type="dxa"/>
            <w:shd w:val="clear" w:color="auto" w:fill="EFF5F6"/>
            <w:vAlign w:val="center"/>
          </w:tcPr>
          <w:p w14:paraId="4BEB0EDB" w14:textId="77777777" w:rsidR="00E8330F" w:rsidRDefault="00000000">
            <w:pPr>
              <w:spacing w:after="40"/>
            </w:pPr>
            <w:r>
              <w:rPr>
                <w:sz w:val="18"/>
              </w:rPr>
              <w:t>Retrieve report list</w:t>
            </w:r>
          </w:p>
        </w:tc>
        <w:tc>
          <w:tcPr>
            <w:tcW w:w="2412" w:type="dxa"/>
            <w:shd w:val="clear" w:color="auto" w:fill="EFF5F6"/>
            <w:vAlign w:val="center"/>
          </w:tcPr>
          <w:p w14:paraId="13A5D40F" w14:textId="77777777" w:rsidR="00E8330F" w:rsidRDefault="00000000">
            <w:pPr>
              <w:spacing w:after="40"/>
            </w:pPr>
            <w:r>
              <w:rPr>
                <w:sz w:val="18"/>
              </w:rPr>
              <w:t>Authorized reports are returned</w:t>
            </w:r>
          </w:p>
        </w:tc>
        <w:tc>
          <w:tcPr>
            <w:tcW w:w="2412" w:type="dxa"/>
            <w:shd w:val="clear" w:color="auto" w:fill="EFF5F6"/>
            <w:vAlign w:val="center"/>
          </w:tcPr>
          <w:p w14:paraId="5BC4F786" w14:textId="77777777" w:rsidR="00E8330F" w:rsidRDefault="00000000">
            <w:pPr>
              <w:spacing w:after="40"/>
            </w:pPr>
            <w:r>
              <w:rPr>
                <w:sz w:val="18"/>
              </w:rPr>
              <w:t>To be tested</w:t>
            </w:r>
          </w:p>
        </w:tc>
      </w:tr>
      <w:tr w:rsidR="00E8330F" w14:paraId="2876B6A1" w14:textId="77777777">
        <w:trPr>
          <w:jc w:val="center"/>
        </w:trPr>
        <w:tc>
          <w:tcPr>
            <w:tcW w:w="2412" w:type="dxa"/>
            <w:vAlign w:val="center"/>
          </w:tcPr>
          <w:p w14:paraId="1BCDB515" w14:textId="77777777" w:rsidR="00E8330F" w:rsidRDefault="00000000">
            <w:pPr>
              <w:spacing w:after="40"/>
            </w:pPr>
            <w:r>
              <w:rPr>
                <w:sz w:val="18"/>
              </w:rPr>
              <w:t>TC-04</w:t>
            </w:r>
          </w:p>
        </w:tc>
        <w:tc>
          <w:tcPr>
            <w:tcW w:w="2412" w:type="dxa"/>
            <w:vAlign w:val="center"/>
          </w:tcPr>
          <w:p w14:paraId="3DA8B7DA" w14:textId="77777777" w:rsidR="00E8330F" w:rsidRDefault="00000000">
            <w:pPr>
              <w:spacing w:after="40"/>
            </w:pPr>
            <w:r>
              <w:rPr>
                <w:sz w:val="18"/>
              </w:rPr>
              <w:t>Request an invalid report ID</w:t>
            </w:r>
          </w:p>
        </w:tc>
        <w:tc>
          <w:tcPr>
            <w:tcW w:w="2412" w:type="dxa"/>
            <w:vAlign w:val="center"/>
          </w:tcPr>
          <w:p w14:paraId="0CA1FC24" w14:textId="77777777" w:rsidR="00E8330F" w:rsidRDefault="00000000">
            <w:pPr>
              <w:spacing w:after="40"/>
            </w:pPr>
            <w:r>
              <w:rPr>
                <w:sz w:val="18"/>
              </w:rPr>
              <w:t>Not-found or validation response</w:t>
            </w:r>
          </w:p>
        </w:tc>
        <w:tc>
          <w:tcPr>
            <w:tcW w:w="2412" w:type="dxa"/>
            <w:vAlign w:val="center"/>
          </w:tcPr>
          <w:p w14:paraId="3D52B1AB" w14:textId="77777777" w:rsidR="00E8330F" w:rsidRDefault="00000000">
            <w:pPr>
              <w:spacing w:after="40"/>
            </w:pPr>
            <w:r>
              <w:rPr>
                <w:sz w:val="18"/>
              </w:rPr>
              <w:t>To be tested</w:t>
            </w:r>
          </w:p>
        </w:tc>
      </w:tr>
      <w:tr w:rsidR="00E8330F" w14:paraId="05D43F0A" w14:textId="77777777">
        <w:trPr>
          <w:jc w:val="center"/>
        </w:trPr>
        <w:tc>
          <w:tcPr>
            <w:tcW w:w="2412" w:type="dxa"/>
            <w:shd w:val="clear" w:color="auto" w:fill="EFF5F6"/>
            <w:vAlign w:val="center"/>
          </w:tcPr>
          <w:p w14:paraId="6D48F93B" w14:textId="77777777" w:rsidR="00E8330F" w:rsidRDefault="00000000">
            <w:pPr>
              <w:spacing w:after="40"/>
            </w:pPr>
            <w:r>
              <w:rPr>
                <w:sz w:val="18"/>
              </w:rPr>
              <w:t>TC-05</w:t>
            </w:r>
          </w:p>
        </w:tc>
        <w:tc>
          <w:tcPr>
            <w:tcW w:w="2412" w:type="dxa"/>
            <w:shd w:val="clear" w:color="auto" w:fill="EFF5F6"/>
            <w:vAlign w:val="center"/>
          </w:tcPr>
          <w:p w14:paraId="238E35DC" w14:textId="77777777" w:rsidR="00E8330F" w:rsidRDefault="00000000">
            <w:pPr>
              <w:spacing w:after="40"/>
            </w:pPr>
            <w:r>
              <w:rPr>
                <w:sz w:val="18"/>
              </w:rPr>
              <w:t>Authorized status update</w:t>
            </w:r>
          </w:p>
        </w:tc>
        <w:tc>
          <w:tcPr>
            <w:tcW w:w="2412" w:type="dxa"/>
            <w:shd w:val="clear" w:color="auto" w:fill="EFF5F6"/>
            <w:vAlign w:val="center"/>
          </w:tcPr>
          <w:p w14:paraId="21B50247" w14:textId="77777777" w:rsidR="00E8330F" w:rsidRDefault="00000000">
            <w:pPr>
              <w:spacing w:after="40"/>
            </w:pPr>
            <w:r>
              <w:rPr>
                <w:sz w:val="18"/>
              </w:rPr>
              <w:t>Status changes successfully</w:t>
            </w:r>
          </w:p>
        </w:tc>
        <w:tc>
          <w:tcPr>
            <w:tcW w:w="2412" w:type="dxa"/>
            <w:shd w:val="clear" w:color="auto" w:fill="EFF5F6"/>
            <w:vAlign w:val="center"/>
          </w:tcPr>
          <w:p w14:paraId="382530F7" w14:textId="77777777" w:rsidR="00E8330F" w:rsidRDefault="00000000">
            <w:pPr>
              <w:spacing w:after="40"/>
            </w:pPr>
            <w:r>
              <w:rPr>
                <w:sz w:val="18"/>
              </w:rPr>
              <w:t>To be tested</w:t>
            </w:r>
          </w:p>
        </w:tc>
      </w:tr>
      <w:tr w:rsidR="00E8330F" w14:paraId="199C4952" w14:textId="77777777">
        <w:trPr>
          <w:jc w:val="center"/>
        </w:trPr>
        <w:tc>
          <w:tcPr>
            <w:tcW w:w="2412" w:type="dxa"/>
            <w:vAlign w:val="center"/>
          </w:tcPr>
          <w:p w14:paraId="3A8304CD" w14:textId="77777777" w:rsidR="00E8330F" w:rsidRDefault="00000000">
            <w:pPr>
              <w:spacing w:after="40"/>
            </w:pPr>
            <w:r>
              <w:rPr>
                <w:sz w:val="18"/>
              </w:rPr>
              <w:t>TC-06</w:t>
            </w:r>
          </w:p>
        </w:tc>
        <w:tc>
          <w:tcPr>
            <w:tcW w:w="2412" w:type="dxa"/>
            <w:vAlign w:val="center"/>
          </w:tcPr>
          <w:p w14:paraId="4F5BFFB8" w14:textId="77777777" w:rsidR="00E8330F" w:rsidRDefault="00000000">
            <w:pPr>
              <w:spacing w:after="40"/>
            </w:pPr>
            <w:r>
              <w:rPr>
                <w:sz w:val="18"/>
              </w:rPr>
              <w:t>Unauthorized status update</w:t>
            </w:r>
          </w:p>
        </w:tc>
        <w:tc>
          <w:tcPr>
            <w:tcW w:w="2412" w:type="dxa"/>
            <w:vAlign w:val="center"/>
          </w:tcPr>
          <w:p w14:paraId="176E081E" w14:textId="77777777" w:rsidR="00E8330F" w:rsidRDefault="00000000">
            <w:pPr>
              <w:spacing w:after="40"/>
            </w:pPr>
            <w:r>
              <w:rPr>
                <w:sz w:val="18"/>
              </w:rPr>
              <w:t>Request is rejected</w:t>
            </w:r>
          </w:p>
        </w:tc>
        <w:tc>
          <w:tcPr>
            <w:tcW w:w="2412" w:type="dxa"/>
            <w:vAlign w:val="center"/>
          </w:tcPr>
          <w:p w14:paraId="733A2B4E" w14:textId="77777777" w:rsidR="00E8330F" w:rsidRDefault="00000000">
            <w:pPr>
              <w:spacing w:after="40"/>
            </w:pPr>
            <w:r>
              <w:rPr>
                <w:sz w:val="18"/>
              </w:rPr>
              <w:t>To be tested</w:t>
            </w:r>
          </w:p>
        </w:tc>
      </w:tr>
      <w:tr w:rsidR="00E8330F" w14:paraId="7E1F3E86" w14:textId="77777777">
        <w:trPr>
          <w:jc w:val="center"/>
        </w:trPr>
        <w:tc>
          <w:tcPr>
            <w:tcW w:w="2412" w:type="dxa"/>
            <w:shd w:val="clear" w:color="auto" w:fill="EFF5F6"/>
            <w:vAlign w:val="center"/>
          </w:tcPr>
          <w:p w14:paraId="1BB59D8B" w14:textId="77777777" w:rsidR="00E8330F" w:rsidRDefault="00000000">
            <w:pPr>
              <w:spacing w:after="40"/>
            </w:pPr>
            <w:r>
              <w:rPr>
                <w:sz w:val="18"/>
              </w:rPr>
              <w:t>TC-07</w:t>
            </w:r>
          </w:p>
        </w:tc>
        <w:tc>
          <w:tcPr>
            <w:tcW w:w="2412" w:type="dxa"/>
            <w:shd w:val="clear" w:color="auto" w:fill="EFF5F6"/>
            <w:vAlign w:val="center"/>
          </w:tcPr>
          <w:p w14:paraId="21698D4D" w14:textId="77777777" w:rsidR="00E8330F" w:rsidRDefault="00000000">
            <w:pPr>
              <w:spacing w:after="40"/>
            </w:pPr>
            <w:r>
              <w:rPr>
                <w:sz w:val="18"/>
              </w:rPr>
              <w:t>Upload disallowed image</w:t>
            </w:r>
          </w:p>
        </w:tc>
        <w:tc>
          <w:tcPr>
            <w:tcW w:w="2412" w:type="dxa"/>
            <w:shd w:val="clear" w:color="auto" w:fill="EFF5F6"/>
            <w:vAlign w:val="center"/>
          </w:tcPr>
          <w:p w14:paraId="695E9877" w14:textId="77777777" w:rsidR="00E8330F" w:rsidRDefault="00000000">
            <w:pPr>
              <w:spacing w:after="40"/>
            </w:pPr>
            <w:r>
              <w:rPr>
                <w:sz w:val="18"/>
              </w:rPr>
              <w:t>Upload is rejected</w:t>
            </w:r>
          </w:p>
        </w:tc>
        <w:tc>
          <w:tcPr>
            <w:tcW w:w="2412" w:type="dxa"/>
            <w:shd w:val="clear" w:color="auto" w:fill="EFF5F6"/>
            <w:vAlign w:val="center"/>
          </w:tcPr>
          <w:p w14:paraId="6D0BF0BC" w14:textId="77777777" w:rsidR="00E8330F" w:rsidRDefault="00000000">
            <w:pPr>
              <w:spacing w:after="40"/>
            </w:pPr>
            <w:r>
              <w:rPr>
                <w:sz w:val="18"/>
              </w:rPr>
              <w:t>To be tested</w:t>
            </w:r>
          </w:p>
        </w:tc>
      </w:tr>
      <w:tr w:rsidR="00E8330F" w14:paraId="7177347F" w14:textId="77777777">
        <w:trPr>
          <w:jc w:val="center"/>
        </w:trPr>
        <w:tc>
          <w:tcPr>
            <w:tcW w:w="2412" w:type="dxa"/>
            <w:vAlign w:val="center"/>
          </w:tcPr>
          <w:p w14:paraId="0FAE9FFB" w14:textId="77777777" w:rsidR="00E8330F" w:rsidRDefault="00000000">
            <w:pPr>
              <w:spacing w:after="40"/>
            </w:pPr>
            <w:r>
              <w:rPr>
                <w:sz w:val="18"/>
              </w:rPr>
              <w:t>TC-08</w:t>
            </w:r>
          </w:p>
        </w:tc>
        <w:tc>
          <w:tcPr>
            <w:tcW w:w="2412" w:type="dxa"/>
            <w:vAlign w:val="center"/>
          </w:tcPr>
          <w:p w14:paraId="393C190E" w14:textId="77777777" w:rsidR="00E8330F" w:rsidRDefault="00000000">
            <w:pPr>
              <w:spacing w:after="40"/>
            </w:pPr>
            <w:r>
              <w:rPr>
                <w:sz w:val="18"/>
              </w:rPr>
              <w:t>Filter by Pending status</w:t>
            </w:r>
          </w:p>
        </w:tc>
        <w:tc>
          <w:tcPr>
            <w:tcW w:w="2412" w:type="dxa"/>
            <w:vAlign w:val="center"/>
          </w:tcPr>
          <w:p w14:paraId="519A02C1" w14:textId="77777777" w:rsidR="00E8330F" w:rsidRDefault="00000000">
            <w:pPr>
              <w:spacing w:after="40"/>
            </w:pPr>
            <w:r>
              <w:rPr>
                <w:sz w:val="18"/>
              </w:rPr>
              <w:t>Only matching records are shown</w:t>
            </w:r>
          </w:p>
        </w:tc>
        <w:tc>
          <w:tcPr>
            <w:tcW w:w="2412" w:type="dxa"/>
            <w:vAlign w:val="center"/>
          </w:tcPr>
          <w:p w14:paraId="1C6889B2" w14:textId="77777777" w:rsidR="00E8330F" w:rsidRDefault="00000000">
            <w:pPr>
              <w:spacing w:after="40"/>
            </w:pPr>
            <w:r>
              <w:rPr>
                <w:sz w:val="18"/>
              </w:rPr>
              <w:t>To be tested</w:t>
            </w:r>
          </w:p>
        </w:tc>
      </w:tr>
      <w:tr w:rsidR="00E8330F" w14:paraId="4797AB5B" w14:textId="77777777">
        <w:trPr>
          <w:jc w:val="center"/>
        </w:trPr>
        <w:tc>
          <w:tcPr>
            <w:tcW w:w="2412" w:type="dxa"/>
            <w:shd w:val="clear" w:color="auto" w:fill="EFF5F6"/>
            <w:vAlign w:val="center"/>
          </w:tcPr>
          <w:p w14:paraId="0525ED3E" w14:textId="77777777" w:rsidR="00E8330F" w:rsidRDefault="00000000">
            <w:pPr>
              <w:spacing w:after="40"/>
            </w:pPr>
            <w:r>
              <w:rPr>
                <w:sz w:val="18"/>
              </w:rPr>
              <w:t>TC-09</w:t>
            </w:r>
          </w:p>
        </w:tc>
        <w:tc>
          <w:tcPr>
            <w:tcW w:w="2412" w:type="dxa"/>
            <w:shd w:val="clear" w:color="auto" w:fill="EFF5F6"/>
            <w:vAlign w:val="center"/>
          </w:tcPr>
          <w:p w14:paraId="1B0B15CE" w14:textId="77777777" w:rsidR="00E8330F" w:rsidRDefault="00000000">
            <w:pPr>
              <w:spacing w:after="40"/>
            </w:pPr>
            <w:r>
              <w:rPr>
                <w:sz w:val="18"/>
              </w:rPr>
              <w:t>Delete without permission</w:t>
            </w:r>
          </w:p>
        </w:tc>
        <w:tc>
          <w:tcPr>
            <w:tcW w:w="2412" w:type="dxa"/>
            <w:shd w:val="clear" w:color="auto" w:fill="EFF5F6"/>
            <w:vAlign w:val="center"/>
          </w:tcPr>
          <w:p w14:paraId="13502EBE" w14:textId="77777777" w:rsidR="00E8330F" w:rsidRDefault="00000000">
            <w:pPr>
              <w:spacing w:after="40"/>
            </w:pPr>
            <w:r>
              <w:rPr>
                <w:sz w:val="18"/>
              </w:rPr>
              <w:t>Deletion is rejected</w:t>
            </w:r>
          </w:p>
        </w:tc>
        <w:tc>
          <w:tcPr>
            <w:tcW w:w="2412" w:type="dxa"/>
            <w:shd w:val="clear" w:color="auto" w:fill="EFF5F6"/>
            <w:vAlign w:val="center"/>
          </w:tcPr>
          <w:p w14:paraId="061DFDA1" w14:textId="77777777" w:rsidR="00E8330F" w:rsidRDefault="00000000">
            <w:pPr>
              <w:spacing w:after="40"/>
            </w:pPr>
            <w:r>
              <w:rPr>
                <w:sz w:val="18"/>
              </w:rPr>
              <w:t>To be tested</w:t>
            </w:r>
          </w:p>
        </w:tc>
      </w:tr>
      <w:tr w:rsidR="00E8330F" w14:paraId="449DDEA9" w14:textId="77777777">
        <w:trPr>
          <w:jc w:val="center"/>
        </w:trPr>
        <w:tc>
          <w:tcPr>
            <w:tcW w:w="2412" w:type="dxa"/>
            <w:vAlign w:val="center"/>
          </w:tcPr>
          <w:p w14:paraId="20959FCC" w14:textId="77777777" w:rsidR="00E8330F" w:rsidRDefault="00000000">
            <w:pPr>
              <w:spacing w:after="40"/>
            </w:pPr>
            <w:r>
              <w:rPr>
                <w:sz w:val="18"/>
              </w:rPr>
              <w:t>TC-10</w:t>
            </w:r>
          </w:p>
        </w:tc>
        <w:tc>
          <w:tcPr>
            <w:tcW w:w="2412" w:type="dxa"/>
            <w:vAlign w:val="center"/>
          </w:tcPr>
          <w:p w14:paraId="27201181" w14:textId="77777777" w:rsidR="00E8330F" w:rsidRDefault="00000000">
            <w:pPr>
              <w:spacing w:after="40"/>
            </w:pPr>
            <w:r>
              <w:rPr>
                <w:sz w:val="18"/>
              </w:rPr>
              <w:t>Database connection failure</w:t>
            </w:r>
          </w:p>
        </w:tc>
        <w:tc>
          <w:tcPr>
            <w:tcW w:w="2412" w:type="dxa"/>
            <w:vAlign w:val="center"/>
          </w:tcPr>
          <w:p w14:paraId="144C44C7" w14:textId="77777777" w:rsidR="00E8330F" w:rsidRDefault="00000000">
            <w:pPr>
              <w:spacing w:after="40"/>
            </w:pPr>
            <w:r>
              <w:rPr>
                <w:sz w:val="18"/>
              </w:rPr>
              <w:t>Error handled without application crash</w:t>
            </w:r>
          </w:p>
        </w:tc>
        <w:tc>
          <w:tcPr>
            <w:tcW w:w="2412" w:type="dxa"/>
            <w:vAlign w:val="center"/>
          </w:tcPr>
          <w:p w14:paraId="4CF741A3" w14:textId="77777777" w:rsidR="00E8330F" w:rsidRDefault="00000000">
            <w:pPr>
              <w:spacing w:after="40"/>
            </w:pPr>
            <w:r>
              <w:rPr>
                <w:sz w:val="18"/>
              </w:rPr>
              <w:t>To be tested</w:t>
            </w:r>
          </w:p>
        </w:tc>
      </w:tr>
    </w:tbl>
    <w:p w14:paraId="7773C811" w14:textId="77777777" w:rsidR="00E8330F" w:rsidRDefault="00E8330F"/>
    <w:p w14:paraId="2FCF29BD" w14:textId="77777777" w:rsidR="00E8330F" w:rsidRDefault="00000000">
      <w:pPr>
        <w:pStyle w:val="Heading2"/>
      </w:pPr>
      <w:r>
        <w:t>7.5 Integration Testing</w:t>
      </w:r>
    </w:p>
    <w:p w14:paraId="3981115A" w14:textId="77777777" w:rsidR="00E8330F" w:rsidRDefault="00000000">
      <w:r>
        <w:t>Integration testing verifies that React sends the correct request, Express processes it, MongoDB stores or retrieves the expected document, and the response is displayed correctly. Test the complete report lifecycle rather than testing each screen in isolation.</w:t>
      </w:r>
    </w:p>
    <w:p w14:paraId="27836D6F" w14:textId="77777777" w:rsidR="00E8330F" w:rsidRDefault="00000000">
      <w:pPr>
        <w:pStyle w:val="Heading2"/>
      </w:pPr>
      <w:r>
        <w:t>7.6 User Acceptance Testing</w:t>
      </w:r>
    </w:p>
    <w:p w14:paraId="7809F697" w14:textId="77777777" w:rsidR="00E8330F" w:rsidRDefault="00000000">
      <w:r>
        <w:t>A small group of test users can be asked to submit a sample report, find it in the dashboard, and check its status. Feedback should be collected about clarity of the form, ease of locating reports, usefulness of status labels, and readability on mobile screens.</w:t>
      </w:r>
    </w:p>
    <w:p w14:paraId="3145F2B2" w14:textId="77777777" w:rsidR="00E8330F" w:rsidRDefault="00000000">
      <w:pPr>
        <w:pStyle w:val="Heading2"/>
      </w:pPr>
      <w:r>
        <w:t>7.7 Defect Recording</w:t>
      </w:r>
    </w:p>
    <w:p w14:paraId="637C699C" w14:textId="77777777" w:rsidR="00E8330F" w:rsidRDefault="00000000">
      <w:r>
        <w:t>When a test fails, record the test ID, steps to reproduce, expected result, actual result, severity, and resolution. Retest the affected workflow after the fix to confirm that the defect has been addressed.</w:t>
      </w:r>
    </w:p>
    <w:p w14:paraId="36EC626F" w14:textId="77777777" w:rsidR="00E8330F" w:rsidRDefault="00000000">
      <w:r>
        <w:br w:type="page"/>
      </w:r>
    </w:p>
    <w:p w14:paraId="25891138" w14:textId="77777777" w:rsidR="00E8330F" w:rsidRDefault="00000000">
      <w:pPr>
        <w:pStyle w:val="Heading1"/>
      </w:pPr>
      <w:r>
        <w:lastRenderedPageBreak/>
        <w:t>7. RESULTS, TESTING AND PERFORMANCE (CONTINUED)</w:t>
      </w:r>
    </w:p>
    <w:p w14:paraId="16666378" w14:textId="77777777" w:rsidR="00E8330F" w:rsidRDefault="00000000">
      <w:pPr>
        <w:pStyle w:val="Heading2"/>
      </w:pPr>
      <w:r>
        <w:t>7.8 Performance Evaluation</w:t>
      </w:r>
    </w:p>
    <w:p w14:paraId="7102A910" w14:textId="77777777" w:rsidR="00E8330F" w:rsidRDefault="00000000">
      <w:r>
        <w:t>Performance should be measured on the running application rather than estimated in the report. Useful metrics include average API response time, report submission time, report-list retrieval time, error rate, image upload time, and database query duration.</w:t>
      </w:r>
    </w:p>
    <w:p w14:paraId="0E1CCD0B" w14:textId="77777777" w:rsidR="00E8330F" w:rsidRDefault="00000000">
      <w:r>
        <w:t>A simple experiment can use sample datasets of 100, 1,000, and 10,000 reports. For each dataset, measure the time required to retrieve the first page of reports and filter by status. Run each measurement several times and report the average, while recording the test environment and network conditions.</w:t>
      </w:r>
    </w:p>
    <w:p w14:paraId="01F2C6CA" w14:textId="77777777" w:rsidR="00E8330F" w:rsidRDefault="00000000">
      <w:pPr>
        <w:pStyle w:val="Heading2"/>
      </w:pPr>
      <w:r>
        <w:t>7.9 Performance Improvement Techniques</w:t>
      </w:r>
    </w:p>
    <w:p w14:paraId="59C0D1CD" w14:textId="77777777" w:rsidR="00E8330F" w:rsidRDefault="00000000">
      <w:pPr>
        <w:pStyle w:val="ListBullet"/>
      </w:pPr>
      <w:r>
        <w:t>Add indexes to fields used frequently in filters.</w:t>
      </w:r>
    </w:p>
    <w:p w14:paraId="553D9BF0" w14:textId="77777777" w:rsidR="00E8330F" w:rsidRDefault="00000000">
      <w:pPr>
        <w:pStyle w:val="ListBullet"/>
      </w:pPr>
      <w:r>
        <w:t>Use pagination instead of returning every report.</w:t>
      </w:r>
    </w:p>
    <w:p w14:paraId="37941756" w14:textId="77777777" w:rsidR="00E8330F" w:rsidRDefault="00000000">
      <w:pPr>
        <w:pStyle w:val="ListBullet"/>
      </w:pPr>
      <w:r>
        <w:t>Limit returned fields when full documents are unnecessary.</w:t>
      </w:r>
    </w:p>
    <w:p w14:paraId="47500D37" w14:textId="77777777" w:rsidR="00E8330F" w:rsidRDefault="00000000">
      <w:pPr>
        <w:pStyle w:val="ListBullet"/>
      </w:pPr>
      <w:r>
        <w:t>Resize large images and use suitable compression.</w:t>
      </w:r>
    </w:p>
    <w:p w14:paraId="6517E20D" w14:textId="77777777" w:rsidR="00E8330F" w:rsidRDefault="00000000">
      <w:pPr>
        <w:pStyle w:val="ListBullet"/>
      </w:pPr>
      <w:r>
        <w:t>Use efficient queries and avoid repeated database calls.</w:t>
      </w:r>
    </w:p>
    <w:p w14:paraId="6047FC37" w14:textId="77777777" w:rsidR="00E8330F" w:rsidRDefault="00000000">
      <w:pPr>
        <w:pStyle w:val="ListBullet"/>
      </w:pPr>
      <w:r>
        <w:t>Keep React components focused and avoid unnecessary re-renders.</w:t>
      </w:r>
    </w:p>
    <w:p w14:paraId="44A3AE9C" w14:textId="77777777" w:rsidR="00E8330F" w:rsidRDefault="00000000">
      <w:pPr>
        <w:pStyle w:val="ListBullet"/>
      </w:pPr>
      <w:r>
        <w:t>Cache only data that can safely tolerate being temporarily stale.</w:t>
      </w:r>
    </w:p>
    <w:p w14:paraId="566E6E56" w14:textId="77777777" w:rsidR="00E8330F" w:rsidRDefault="00000000">
      <w:pPr>
        <w:pStyle w:val="Heading2"/>
      </w:pPr>
      <w:r>
        <w:t>7.10 Results Summary Template</w:t>
      </w:r>
    </w:p>
    <w:tbl>
      <w:tblPr>
        <w:tblStyle w:val="TableGrid"/>
        <w:tblW w:w="0" w:type="auto"/>
        <w:jc w:val="center"/>
        <w:tblLook w:val="04A0" w:firstRow="1" w:lastRow="0" w:firstColumn="1" w:lastColumn="0" w:noHBand="0" w:noVBand="1"/>
      </w:tblPr>
      <w:tblGrid>
        <w:gridCol w:w="3216"/>
        <w:gridCol w:w="3216"/>
        <w:gridCol w:w="3216"/>
      </w:tblGrid>
      <w:tr w:rsidR="00E8330F" w14:paraId="796A78F1" w14:textId="77777777">
        <w:trPr>
          <w:jc w:val="center"/>
        </w:trPr>
        <w:tc>
          <w:tcPr>
            <w:tcW w:w="3216" w:type="dxa"/>
            <w:shd w:val="clear" w:color="auto" w:fill="184E5C"/>
            <w:vAlign w:val="center"/>
          </w:tcPr>
          <w:p w14:paraId="658BC703" w14:textId="77777777" w:rsidR="00E8330F" w:rsidRDefault="00000000">
            <w:pPr>
              <w:spacing w:after="40"/>
            </w:pPr>
            <w:r>
              <w:rPr>
                <w:b/>
                <w:color w:val="FFFFFF"/>
                <w:sz w:val="18"/>
              </w:rPr>
              <w:t>Metric</w:t>
            </w:r>
          </w:p>
        </w:tc>
        <w:tc>
          <w:tcPr>
            <w:tcW w:w="3216" w:type="dxa"/>
            <w:shd w:val="clear" w:color="auto" w:fill="184E5C"/>
            <w:vAlign w:val="center"/>
          </w:tcPr>
          <w:p w14:paraId="3E5E9BE7" w14:textId="77777777" w:rsidR="00E8330F" w:rsidRDefault="00000000">
            <w:pPr>
              <w:spacing w:after="40"/>
            </w:pPr>
            <w:r>
              <w:rPr>
                <w:b/>
                <w:color w:val="FFFFFF"/>
                <w:sz w:val="18"/>
              </w:rPr>
              <w:t>Measured Result</w:t>
            </w:r>
          </w:p>
        </w:tc>
        <w:tc>
          <w:tcPr>
            <w:tcW w:w="3216" w:type="dxa"/>
            <w:shd w:val="clear" w:color="auto" w:fill="184E5C"/>
            <w:vAlign w:val="center"/>
          </w:tcPr>
          <w:p w14:paraId="4E8FB047" w14:textId="77777777" w:rsidR="00E8330F" w:rsidRDefault="00000000">
            <w:pPr>
              <w:spacing w:after="40"/>
            </w:pPr>
            <w:r>
              <w:rPr>
                <w:b/>
                <w:color w:val="FFFFFF"/>
                <w:sz w:val="18"/>
              </w:rPr>
              <w:t>Notes</w:t>
            </w:r>
          </w:p>
        </w:tc>
      </w:tr>
      <w:tr w:rsidR="00E8330F" w14:paraId="1EB97091" w14:textId="77777777">
        <w:trPr>
          <w:jc w:val="center"/>
        </w:trPr>
        <w:tc>
          <w:tcPr>
            <w:tcW w:w="3216" w:type="dxa"/>
            <w:shd w:val="clear" w:color="auto" w:fill="EFF5F6"/>
            <w:vAlign w:val="center"/>
          </w:tcPr>
          <w:p w14:paraId="04AEBE00" w14:textId="77777777" w:rsidR="00E8330F" w:rsidRDefault="00000000">
            <w:pPr>
              <w:spacing w:after="40"/>
            </w:pPr>
            <w:r>
              <w:rPr>
                <w:sz w:val="18"/>
              </w:rPr>
              <w:t>Total test cases</w:t>
            </w:r>
          </w:p>
        </w:tc>
        <w:tc>
          <w:tcPr>
            <w:tcW w:w="3216" w:type="dxa"/>
            <w:shd w:val="clear" w:color="auto" w:fill="EFF5F6"/>
            <w:vAlign w:val="center"/>
          </w:tcPr>
          <w:p w14:paraId="3EBBB0A2" w14:textId="77777777" w:rsidR="00E8330F" w:rsidRDefault="00000000">
            <w:pPr>
              <w:spacing w:after="40"/>
            </w:pPr>
            <w:r>
              <w:rPr>
                <w:sz w:val="18"/>
              </w:rPr>
              <w:t>To be measured</w:t>
            </w:r>
          </w:p>
        </w:tc>
        <w:tc>
          <w:tcPr>
            <w:tcW w:w="3216" w:type="dxa"/>
            <w:shd w:val="clear" w:color="auto" w:fill="EFF5F6"/>
            <w:vAlign w:val="center"/>
          </w:tcPr>
          <w:p w14:paraId="41741E41" w14:textId="77777777" w:rsidR="00E8330F" w:rsidRDefault="00000000">
            <w:pPr>
              <w:spacing w:after="40"/>
            </w:pPr>
            <w:r>
              <w:rPr>
                <w:sz w:val="18"/>
              </w:rPr>
              <w:t>Count executed test cases.</w:t>
            </w:r>
          </w:p>
        </w:tc>
      </w:tr>
      <w:tr w:rsidR="00E8330F" w14:paraId="2BACB2EF" w14:textId="77777777">
        <w:trPr>
          <w:jc w:val="center"/>
        </w:trPr>
        <w:tc>
          <w:tcPr>
            <w:tcW w:w="3216" w:type="dxa"/>
            <w:vAlign w:val="center"/>
          </w:tcPr>
          <w:p w14:paraId="4B20330E" w14:textId="77777777" w:rsidR="00E8330F" w:rsidRDefault="00000000">
            <w:pPr>
              <w:spacing w:after="40"/>
            </w:pPr>
            <w:r>
              <w:rPr>
                <w:sz w:val="18"/>
              </w:rPr>
              <w:t>Passed test cases</w:t>
            </w:r>
          </w:p>
        </w:tc>
        <w:tc>
          <w:tcPr>
            <w:tcW w:w="3216" w:type="dxa"/>
            <w:vAlign w:val="center"/>
          </w:tcPr>
          <w:p w14:paraId="2D538BC2" w14:textId="77777777" w:rsidR="00E8330F" w:rsidRDefault="00000000">
            <w:pPr>
              <w:spacing w:after="40"/>
            </w:pPr>
            <w:r>
              <w:rPr>
                <w:sz w:val="18"/>
              </w:rPr>
              <w:t>To be measured</w:t>
            </w:r>
          </w:p>
        </w:tc>
        <w:tc>
          <w:tcPr>
            <w:tcW w:w="3216" w:type="dxa"/>
            <w:vAlign w:val="center"/>
          </w:tcPr>
          <w:p w14:paraId="79256BFD" w14:textId="77777777" w:rsidR="00E8330F" w:rsidRDefault="00000000">
            <w:pPr>
              <w:spacing w:after="40"/>
            </w:pPr>
            <w:r>
              <w:rPr>
                <w:sz w:val="18"/>
              </w:rPr>
              <w:t>Record only verified passes.</w:t>
            </w:r>
          </w:p>
        </w:tc>
      </w:tr>
      <w:tr w:rsidR="00E8330F" w14:paraId="10C2755B" w14:textId="77777777">
        <w:trPr>
          <w:jc w:val="center"/>
        </w:trPr>
        <w:tc>
          <w:tcPr>
            <w:tcW w:w="3216" w:type="dxa"/>
            <w:shd w:val="clear" w:color="auto" w:fill="EFF5F6"/>
            <w:vAlign w:val="center"/>
          </w:tcPr>
          <w:p w14:paraId="1B595591" w14:textId="77777777" w:rsidR="00E8330F" w:rsidRDefault="00000000">
            <w:pPr>
              <w:spacing w:after="40"/>
            </w:pPr>
            <w:r>
              <w:rPr>
                <w:sz w:val="18"/>
              </w:rPr>
              <w:t>Failed test cases</w:t>
            </w:r>
          </w:p>
        </w:tc>
        <w:tc>
          <w:tcPr>
            <w:tcW w:w="3216" w:type="dxa"/>
            <w:shd w:val="clear" w:color="auto" w:fill="EFF5F6"/>
            <w:vAlign w:val="center"/>
          </w:tcPr>
          <w:p w14:paraId="4D344DE1" w14:textId="77777777" w:rsidR="00E8330F" w:rsidRDefault="00000000">
            <w:pPr>
              <w:spacing w:after="40"/>
            </w:pPr>
            <w:r>
              <w:rPr>
                <w:sz w:val="18"/>
              </w:rPr>
              <w:t>To be measured</w:t>
            </w:r>
          </w:p>
        </w:tc>
        <w:tc>
          <w:tcPr>
            <w:tcW w:w="3216" w:type="dxa"/>
            <w:shd w:val="clear" w:color="auto" w:fill="EFF5F6"/>
            <w:vAlign w:val="center"/>
          </w:tcPr>
          <w:p w14:paraId="6A9C7F09" w14:textId="77777777" w:rsidR="00E8330F" w:rsidRDefault="00000000">
            <w:pPr>
              <w:spacing w:after="40"/>
            </w:pPr>
            <w:r>
              <w:rPr>
                <w:sz w:val="18"/>
              </w:rPr>
              <w:t>Document defects.</w:t>
            </w:r>
          </w:p>
        </w:tc>
      </w:tr>
      <w:tr w:rsidR="00E8330F" w14:paraId="3D20B06E" w14:textId="77777777">
        <w:trPr>
          <w:jc w:val="center"/>
        </w:trPr>
        <w:tc>
          <w:tcPr>
            <w:tcW w:w="3216" w:type="dxa"/>
            <w:vAlign w:val="center"/>
          </w:tcPr>
          <w:p w14:paraId="0F1CEBEB" w14:textId="77777777" w:rsidR="00E8330F" w:rsidRDefault="00000000">
            <w:pPr>
              <w:spacing w:after="40"/>
            </w:pPr>
            <w:r>
              <w:rPr>
                <w:sz w:val="18"/>
              </w:rPr>
              <w:t>Average API response time</w:t>
            </w:r>
          </w:p>
        </w:tc>
        <w:tc>
          <w:tcPr>
            <w:tcW w:w="3216" w:type="dxa"/>
            <w:vAlign w:val="center"/>
          </w:tcPr>
          <w:p w14:paraId="63935143" w14:textId="77777777" w:rsidR="00E8330F" w:rsidRDefault="00000000">
            <w:pPr>
              <w:spacing w:after="40"/>
            </w:pPr>
            <w:r>
              <w:rPr>
                <w:sz w:val="18"/>
              </w:rPr>
              <w:t>To be measured</w:t>
            </w:r>
          </w:p>
        </w:tc>
        <w:tc>
          <w:tcPr>
            <w:tcW w:w="3216" w:type="dxa"/>
            <w:vAlign w:val="center"/>
          </w:tcPr>
          <w:p w14:paraId="25A16EB4" w14:textId="77777777" w:rsidR="00E8330F" w:rsidRDefault="00000000">
            <w:pPr>
              <w:spacing w:after="40"/>
            </w:pPr>
            <w:r>
              <w:rPr>
                <w:sz w:val="18"/>
              </w:rPr>
              <w:t>Record units and environment.</w:t>
            </w:r>
          </w:p>
        </w:tc>
      </w:tr>
      <w:tr w:rsidR="00E8330F" w14:paraId="73F8DDBA" w14:textId="77777777">
        <w:trPr>
          <w:jc w:val="center"/>
        </w:trPr>
        <w:tc>
          <w:tcPr>
            <w:tcW w:w="3216" w:type="dxa"/>
            <w:shd w:val="clear" w:color="auto" w:fill="EFF5F6"/>
            <w:vAlign w:val="center"/>
          </w:tcPr>
          <w:p w14:paraId="2A1D38EA" w14:textId="77777777" w:rsidR="00E8330F" w:rsidRDefault="00000000">
            <w:pPr>
              <w:spacing w:after="40"/>
            </w:pPr>
            <w:r>
              <w:rPr>
                <w:sz w:val="18"/>
              </w:rPr>
              <w:t>Report submission success rate</w:t>
            </w:r>
          </w:p>
        </w:tc>
        <w:tc>
          <w:tcPr>
            <w:tcW w:w="3216" w:type="dxa"/>
            <w:shd w:val="clear" w:color="auto" w:fill="EFF5F6"/>
            <w:vAlign w:val="center"/>
          </w:tcPr>
          <w:p w14:paraId="3E1D3164" w14:textId="77777777" w:rsidR="00E8330F" w:rsidRDefault="00000000">
            <w:pPr>
              <w:spacing w:after="40"/>
            </w:pPr>
            <w:r>
              <w:rPr>
                <w:sz w:val="18"/>
              </w:rPr>
              <w:t>To be measured</w:t>
            </w:r>
          </w:p>
        </w:tc>
        <w:tc>
          <w:tcPr>
            <w:tcW w:w="3216" w:type="dxa"/>
            <w:shd w:val="clear" w:color="auto" w:fill="EFF5F6"/>
            <w:vAlign w:val="center"/>
          </w:tcPr>
          <w:p w14:paraId="00FC8EA4" w14:textId="77777777" w:rsidR="00E8330F" w:rsidRDefault="00000000">
            <w:pPr>
              <w:spacing w:after="40"/>
            </w:pPr>
            <w:r>
              <w:rPr>
                <w:sz w:val="18"/>
              </w:rPr>
              <w:t>Use repeated test submissions.</w:t>
            </w:r>
          </w:p>
        </w:tc>
      </w:tr>
      <w:tr w:rsidR="00E8330F" w14:paraId="687B1880" w14:textId="77777777">
        <w:trPr>
          <w:jc w:val="center"/>
        </w:trPr>
        <w:tc>
          <w:tcPr>
            <w:tcW w:w="3216" w:type="dxa"/>
            <w:vAlign w:val="center"/>
          </w:tcPr>
          <w:p w14:paraId="2D5F1299" w14:textId="77777777" w:rsidR="00E8330F" w:rsidRDefault="00000000">
            <w:pPr>
              <w:spacing w:after="40"/>
            </w:pPr>
            <w:r>
              <w:rPr>
                <w:sz w:val="18"/>
              </w:rPr>
              <w:t>Status update success rate</w:t>
            </w:r>
          </w:p>
        </w:tc>
        <w:tc>
          <w:tcPr>
            <w:tcW w:w="3216" w:type="dxa"/>
            <w:vAlign w:val="center"/>
          </w:tcPr>
          <w:p w14:paraId="3359377F" w14:textId="77777777" w:rsidR="00E8330F" w:rsidRDefault="00000000">
            <w:pPr>
              <w:spacing w:after="40"/>
            </w:pPr>
            <w:r>
              <w:rPr>
                <w:sz w:val="18"/>
              </w:rPr>
              <w:t>To be measured</w:t>
            </w:r>
          </w:p>
        </w:tc>
        <w:tc>
          <w:tcPr>
            <w:tcW w:w="3216" w:type="dxa"/>
            <w:vAlign w:val="center"/>
          </w:tcPr>
          <w:p w14:paraId="00B2DAA8" w14:textId="77777777" w:rsidR="00E8330F" w:rsidRDefault="00000000">
            <w:pPr>
              <w:spacing w:after="40"/>
            </w:pPr>
            <w:r>
              <w:rPr>
                <w:sz w:val="18"/>
              </w:rPr>
              <w:t>Test authorized and unauthorized requests.</w:t>
            </w:r>
          </w:p>
        </w:tc>
      </w:tr>
      <w:tr w:rsidR="00E8330F" w14:paraId="2CD94FA0" w14:textId="77777777">
        <w:trPr>
          <w:jc w:val="center"/>
        </w:trPr>
        <w:tc>
          <w:tcPr>
            <w:tcW w:w="3216" w:type="dxa"/>
            <w:shd w:val="clear" w:color="auto" w:fill="EFF5F6"/>
            <w:vAlign w:val="center"/>
          </w:tcPr>
          <w:p w14:paraId="5567CC8D" w14:textId="77777777" w:rsidR="00E8330F" w:rsidRDefault="00000000">
            <w:pPr>
              <w:spacing w:after="40"/>
            </w:pPr>
            <w:r>
              <w:rPr>
                <w:sz w:val="18"/>
              </w:rPr>
              <w:t>Dataset size</w:t>
            </w:r>
          </w:p>
        </w:tc>
        <w:tc>
          <w:tcPr>
            <w:tcW w:w="3216" w:type="dxa"/>
            <w:shd w:val="clear" w:color="auto" w:fill="EFF5F6"/>
            <w:vAlign w:val="center"/>
          </w:tcPr>
          <w:p w14:paraId="0A1F31AA" w14:textId="77777777" w:rsidR="00E8330F" w:rsidRDefault="00000000">
            <w:pPr>
              <w:spacing w:after="40"/>
            </w:pPr>
            <w:r>
              <w:rPr>
                <w:sz w:val="18"/>
              </w:rPr>
              <w:t>To be selected</w:t>
            </w:r>
          </w:p>
        </w:tc>
        <w:tc>
          <w:tcPr>
            <w:tcW w:w="3216" w:type="dxa"/>
            <w:shd w:val="clear" w:color="auto" w:fill="EFF5F6"/>
            <w:vAlign w:val="center"/>
          </w:tcPr>
          <w:p w14:paraId="69C10492" w14:textId="77777777" w:rsidR="00E8330F" w:rsidRDefault="00000000">
            <w:pPr>
              <w:spacing w:after="40"/>
            </w:pPr>
            <w:r>
              <w:rPr>
                <w:sz w:val="18"/>
              </w:rPr>
              <w:t>Record the number of sample reports.</w:t>
            </w:r>
          </w:p>
        </w:tc>
      </w:tr>
    </w:tbl>
    <w:p w14:paraId="27D066E6" w14:textId="77777777" w:rsidR="00E8330F" w:rsidRDefault="00E8330F"/>
    <w:p w14:paraId="01083AC2" w14:textId="77777777" w:rsidR="00E8330F" w:rsidRDefault="00000000">
      <w:r>
        <w:t>Do not replace these placeholders with invented measurements. Enter the actual values after running tests.</w:t>
      </w:r>
    </w:p>
    <w:p w14:paraId="33C2D69B" w14:textId="77777777" w:rsidR="00E8330F" w:rsidRDefault="00000000">
      <w:r>
        <w:br w:type="page"/>
      </w:r>
    </w:p>
    <w:p w14:paraId="54AFBFA4" w14:textId="77777777" w:rsidR="00E8330F" w:rsidRDefault="00000000">
      <w:pPr>
        <w:pStyle w:val="Heading1"/>
      </w:pPr>
      <w:r>
        <w:lastRenderedPageBreak/>
        <w:t>8. CONCLUSION, FUTURE SCOPE AND REFERENCES</w:t>
      </w:r>
    </w:p>
    <w:p w14:paraId="7557D8EB" w14:textId="77777777" w:rsidR="00E8330F" w:rsidRDefault="00000000">
      <w:pPr>
        <w:pStyle w:val="Heading2"/>
      </w:pPr>
      <w:r>
        <w:t>8.1 Conclusion</w:t>
      </w:r>
    </w:p>
    <w:p w14:paraId="4629ABE7" w14:textId="77777777" w:rsidR="00E8330F" w:rsidRDefault="00000000">
      <w:r>
        <w:t>The Smart Waste Management System proposes a digital method for reporting and tracking garbage collection activities. By providing structured report submission, centralized data storage, and status updates, the application can make waste-related complaints easier to organize and follow.</w:t>
      </w:r>
    </w:p>
    <w:p w14:paraId="47B49290" w14:textId="77777777" w:rsidR="00E8330F" w:rsidRDefault="00000000">
      <w:r>
        <w:t>The MERN stack supports this design through React-based interfaces, Express APIs, Node.js backend processing, and MongoDB document storage. The project provides an opportunity to apply full-stack development concepts to a practical environmental problem, including form validation, CRUD operations, database design, access control, image management, and testing.</w:t>
      </w:r>
    </w:p>
    <w:p w14:paraId="75676963" w14:textId="77777777" w:rsidR="00E8330F" w:rsidRDefault="00000000">
      <w:r>
        <w:t>The application does not independently collect or dispose of waste. Its practical value depends on accurate reports, secure and reliable software, use by citizens and administrators, and coordination with the people responsible for collection. Once implemented and tested, the system can serve as a foundation for additional smart-city features.</w:t>
      </w:r>
    </w:p>
    <w:p w14:paraId="1B42FB52" w14:textId="77777777" w:rsidR="00E8330F" w:rsidRDefault="00000000">
      <w:pPr>
        <w:pStyle w:val="Heading2"/>
      </w:pPr>
      <w:r>
        <w:t>8.2 Benefits</w:t>
      </w:r>
    </w:p>
    <w:p w14:paraId="73B0321B" w14:textId="77777777" w:rsidR="00E8330F" w:rsidRDefault="00000000">
      <w:pPr>
        <w:pStyle w:val="ListBullet"/>
      </w:pPr>
      <w:r>
        <w:t>Centralizes report information in a searchable database.</w:t>
      </w:r>
    </w:p>
    <w:p w14:paraId="497F344A" w14:textId="77777777" w:rsidR="00E8330F" w:rsidRDefault="00000000">
      <w:pPr>
        <w:pStyle w:val="ListBullet"/>
      </w:pPr>
      <w:r>
        <w:t>Provides a visible status for each complaint.</w:t>
      </w:r>
    </w:p>
    <w:p w14:paraId="3005C5BD" w14:textId="77777777" w:rsidR="00E8330F" w:rsidRDefault="00000000">
      <w:pPr>
        <w:pStyle w:val="ListBullet"/>
      </w:pPr>
      <w:r>
        <w:t>Allows image and location details to accompany reports.</w:t>
      </w:r>
    </w:p>
    <w:p w14:paraId="687FA8BE" w14:textId="77777777" w:rsidR="00E8330F" w:rsidRDefault="00000000">
      <w:pPr>
        <w:pStyle w:val="ListBullet"/>
      </w:pPr>
      <w:r>
        <w:t>Helps administrators review unresolved issues.</w:t>
      </w:r>
    </w:p>
    <w:p w14:paraId="04796D00" w14:textId="77777777" w:rsidR="00E8330F" w:rsidRDefault="00000000">
      <w:pPr>
        <w:pStyle w:val="ListBullet"/>
      </w:pPr>
      <w:r>
        <w:t>Creates data that can support future analysis.</w:t>
      </w:r>
    </w:p>
    <w:p w14:paraId="415742A9" w14:textId="77777777" w:rsidR="00E8330F" w:rsidRDefault="00000000">
      <w:pPr>
        <w:pStyle w:val="ListBullet"/>
      </w:pPr>
      <w:r>
        <w:t>Uses widely adopted web technologies and modular architecture.</w:t>
      </w:r>
    </w:p>
    <w:p w14:paraId="4BA526EF" w14:textId="77777777" w:rsidR="00E8330F" w:rsidRDefault="00000000">
      <w:pPr>
        <w:pStyle w:val="Heading2"/>
      </w:pPr>
      <w:r>
        <w:t>8.3 Limitations</w:t>
      </w:r>
    </w:p>
    <w:p w14:paraId="19D37AFD" w14:textId="77777777" w:rsidR="00E8330F" w:rsidRDefault="00000000">
      <w:pPr>
        <w:pStyle w:val="ListBullet"/>
      </w:pPr>
      <w:r>
        <w:t>The software cannot guarantee when a physical issue will be resolved.</w:t>
      </w:r>
    </w:p>
    <w:p w14:paraId="6121FF6B" w14:textId="77777777" w:rsidR="00E8330F" w:rsidRDefault="00000000">
      <w:pPr>
        <w:pStyle w:val="ListBullet"/>
      </w:pPr>
      <w:r>
        <w:t>Users may submit inaccurate, incomplete, or duplicate reports.</w:t>
      </w:r>
    </w:p>
    <w:p w14:paraId="70509EF5" w14:textId="77777777" w:rsidR="00E8330F" w:rsidRDefault="00000000">
      <w:pPr>
        <w:pStyle w:val="ListBullet"/>
      </w:pPr>
      <w:r>
        <w:t>Image and GPS features depend on configuration and permissions.</w:t>
      </w:r>
    </w:p>
    <w:p w14:paraId="5FEF1D34" w14:textId="77777777" w:rsidR="00E8330F" w:rsidRDefault="00000000">
      <w:pPr>
        <w:pStyle w:val="ListBullet"/>
      </w:pPr>
      <w:r>
        <w:t>Performance and reliability must be verified under realistic conditions.</w:t>
      </w:r>
    </w:p>
    <w:p w14:paraId="73404BFF" w14:textId="77777777" w:rsidR="00E8330F" w:rsidRDefault="00000000">
      <w:r>
        <w:br w:type="page"/>
      </w:r>
    </w:p>
    <w:p w14:paraId="04B07C5D" w14:textId="77777777" w:rsidR="00E8330F" w:rsidRDefault="00000000">
      <w:pPr>
        <w:pStyle w:val="Heading1"/>
      </w:pPr>
      <w:r>
        <w:lastRenderedPageBreak/>
        <w:t>8. CONCLUSION, FUTURE SCOPE AND REFERENCES (CONTINUED)</w:t>
      </w:r>
    </w:p>
    <w:p w14:paraId="019F9FAE" w14:textId="77777777" w:rsidR="00E8330F" w:rsidRDefault="00000000">
      <w:pPr>
        <w:pStyle w:val="Heading2"/>
      </w:pPr>
      <w:r>
        <w:t>8.4 Future Scope</w:t>
      </w:r>
    </w:p>
    <w:p w14:paraId="63BD89E9" w14:textId="77777777" w:rsidR="00E8330F" w:rsidRDefault="00000000">
      <w:r>
        <w:rPr>
          <w:b/>
        </w:rPr>
        <w:t xml:space="preserve">GPS-based location detection: </w:t>
      </w:r>
      <w:r>
        <w:t>Capture a user's location with permission and allow the user to confirm the selected point.</w:t>
      </w:r>
    </w:p>
    <w:p w14:paraId="79609638" w14:textId="77777777" w:rsidR="00E8330F" w:rsidRDefault="00000000">
      <w:r>
        <w:rPr>
          <w:b/>
        </w:rPr>
        <w:t xml:space="preserve">Interactive maps: </w:t>
      </w:r>
      <w:r>
        <w:t>Display reported locations on a map and support geographic filtering.</w:t>
      </w:r>
    </w:p>
    <w:p w14:paraId="096FE133" w14:textId="77777777" w:rsidR="00E8330F" w:rsidRDefault="00000000">
      <w:r>
        <w:rPr>
          <w:b/>
        </w:rPr>
        <w:t xml:space="preserve">Real-time notifications: </w:t>
      </w:r>
      <w:r>
        <w:t>Send updates when a report is accepted, assigned, or resolved.</w:t>
      </w:r>
    </w:p>
    <w:p w14:paraId="241F28F0" w14:textId="77777777" w:rsidR="00E8330F" w:rsidRDefault="00000000">
      <w:r>
        <w:rPr>
          <w:b/>
        </w:rPr>
        <w:t xml:space="preserve">AI-based waste classification: </w:t>
      </w:r>
      <w:r>
        <w:t>Explore image classification to suggest a waste category from a photograph.</w:t>
      </w:r>
    </w:p>
    <w:p w14:paraId="5A7236A2" w14:textId="77777777" w:rsidR="00E8330F" w:rsidRDefault="00000000">
      <w:r>
        <w:rPr>
          <w:b/>
        </w:rPr>
        <w:t xml:space="preserve">Duplicate report detection: </w:t>
      </w:r>
      <w:r>
        <w:t>Flag reports with similar locations, categories, and descriptions for review.</w:t>
      </w:r>
    </w:p>
    <w:p w14:paraId="6AA6CE93" w14:textId="77777777" w:rsidR="00E8330F" w:rsidRDefault="00000000">
      <w:r>
        <w:rPr>
          <w:b/>
        </w:rPr>
        <w:t xml:space="preserve">Smart-bin integration: </w:t>
      </w:r>
      <w:r>
        <w:t>Connect bin sensors that report fill levels or equipment faults.</w:t>
      </w:r>
    </w:p>
    <w:p w14:paraId="1C4FC28F" w14:textId="77777777" w:rsidR="00E8330F" w:rsidRDefault="00000000">
      <w:r>
        <w:rPr>
          <w:b/>
        </w:rPr>
        <w:t xml:space="preserve">Collection route optimization: </w:t>
      </w:r>
      <w:r>
        <w:t>Recommend collection routes based on locations and operational constraints.</w:t>
      </w:r>
    </w:p>
    <w:p w14:paraId="3AE7A3AB" w14:textId="77777777" w:rsidR="00E8330F" w:rsidRDefault="00000000">
      <w:r>
        <w:rPr>
          <w:b/>
        </w:rPr>
        <w:t xml:space="preserve">Analytics and visualization: </w:t>
      </w:r>
      <w:r>
        <w:t>Display trends by category, area, and resolution time.</w:t>
      </w:r>
    </w:p>
    <w:p w14:paraId="637EA80B" w14:textId="77777777" w:rsidR="00E8330F" w:rsidRDefault="00000000">
      <w:r>
        <w:rPr>
          <w:b/>
        </w:rPr>
        <w:t xml:space="preserve">Mobile application: </w:t>
      </w:r>
      <w:r>
        <w:t>Provide a dedicated mobile experience for field users and citizens.</w:t>
      </w:r>
    </w:p>
    <w:p w14:paraId="0D018E6F" w14:textId="77777777" w:rsidR="00E8330F" w:rsidRDefault="00000000">
      <w:r>
        <w:rPr>
          <w:b/>
        </w:rPr>
        <w:t xml:space="preserve">Multilingual support: </w:t>
      </w:r>
      <w:r>
        <w:t>Offer regional-language interfaces and accessible content.</w:t>
      </w:r>
    </w:p>
    <w:p w14:paraId="0FC1E309" w14:textId="77777777" w:rsidR="00E8330F" w:rsidRDefault="00000000">
      <w:r>
        <w:rPr>
          <w:b/>
        </w:rPr>
        <w:t xml:space="preserve">QR-code reporting: </w:t>
      </w:r>
      <w:r>
        <w:t>Allow users to scan a code attached to a public bin to start a report.</w:t>
      </w:r>
    </w:p>
    <w:p w14:paraId="1C2F9847" w14:textId="77777777" w:rsidR="00E8330F" w:rsidRDefault="00000000">
      <w:r>
        <w:rPr>
          <w:b/>
        </w:rPr>
        <w:t xml:space="preserve">Municipal integration: </w:t>
      </w:r>
      <w:r>
        <w:t>Connect to authorized municipal systems where an approved integration exists.</w:t>
      </w:r>
    </w:p>
    <w:p w14:paraId="68F1A49F" w14:textId="77777777" w:rsidR="00E8330F" w:rsidRDefault="00000000">
      <w:pPr>
        <w:pStyle w:val="Heading2"/>
      </w:pPr>
      <w:r>
        <w:t>8.5 Suggested Development Priorities</w:t>
      </w:r>
    </w:p>
    <w:p w14:paraId="194556E2" w14:textId="77777777" w:rsidR="00E8330F" w:rsidRDefault="00000000">
      <w:pPr>
        <w:pStyle w:val="ListNumber"/>
      </w:pPr>
      <w:r>
        <w:t>First, complete reliable report creation, viewing, and status updates.</w:t>
      </w:r>
    </w:p>
    <w:p w14:paraId="1422DDE4" w14:textId="77777777" w:rsidR="00E8330F" w:rsidRDefault="00000000">
      <w:pPr>
        <w:pStyle w:val="ListNumber"/>
      </w:pPr>
      <w:r>
        <w:t>Second, implement authentication and role-based permissions.</w:t>
      </w:r>
    </w:p>
    <w:p w14:paraId="18A739BD" w14:textId="77777777" w:rsidR="00E8330F" w:rsidRDefault="00000000">
      <w:pPr>
        <w:pStyle w:val="ListNumber"/>
      </w:pPr>
      <w:r>
        <w:t>Third, add image uploads and location validation.</w:t>
      </w:r>
    </w:p>
    <w:p w14:paraId="625ECD31" w14:textId="77777777" w:rsidR="00E8330F" w:rsidRDefault="00000000">
      <w:pPr>
        <w:pStyle w:val="ListNumber"/>
      </w:pPr>
      <w:r>
        <w:t>Fourth, improve the dashboard with search, filters, and pagination.</w:t>
      </w:r>
    </w:p>
    <w:p w14:paraId="69F2C038" w14:textId="77777777" w:rsidR="00E8330F" w:rsidRDefault="00000000">
      <w:pPr>
        <w:pStyle w:val="ListNumber"/>
      </w:pPr>
      <w:r>
        <w:t>Finally, consider maps, notifications, analytics, and AI features based on available time and resources.</w:t>
      </w:r>
    </w:p>
    <w:p w14:paraId="20C50202" w14:textId="77777777" w:rsidR="00E8330F" w:rsidRDefault="00000000">
      <w:r>
        <w:br w:type="page"/>
      </w:r>
    </w:p>
    <w:p w14:paraId="40EABC27" w14:textId="77777777" w:rsidR="00E8330F" w:rsidRDefault="00000000">
      <w:pPr>
        <w:pStyle w:val="Heading1"/>
      </w:pPr>
      <w:r>
        <w:lastRenderedPageBreak/>
        <w:t>8. CONCLUSION, FUTURE SCOPE AND REFERENCES (CONTINUED)</w:t>
      </w:r>
    </w:p>
    <w:p w14:paraId="0840EB34" w14:textId="77777777" w:rsidR="00E8330F" w:rsidRDefault="00000000">
      <w:pPr>
        <w:pStyle w:val="Heading2"/>
      </w:pPr>
      <w:r>
        <w:t>8.6 References</w:t>
      </w:r>
    </w:p>
    <w:p w14:paraId="3D8BE4DC" w14:textId="77777777" w:rsidR="00E8330F" w:rsidRDefault="00000000">
      <w:r>
        <w:t>The following official documentation sources are useful for implementing and verifying the technologies discussed in this report:</w:t>
      </w:r>
    </w:p>
    <w:p w14:paraId="3AD7A3E3" w14:textId="77777777" w:rsidR="00E8330F" w:rsidRDefault="00000000">
      <w:r>
        <w:rPr>
          <w:b/>
        </w:rPr>
        <w:t xml:space="preserve">1. MongoDB Documentation. </w:t>
      </w:r>
      <w:r>
        <w:t>Database design, queries, indexes, and deployment. Available at: https://www.mongodb.com/docs/</w:t>
      </w:r>
    </w:p>
    <w:p w14:paraId="7DB71EBE" w14:textId="77777777" w:rsidR="00E8330F" w:rsidRDefault="00000000">
      <w:r>
        <w:rPr>
          <w:b/>
        </w:rPr>
        <w:t xml:space="preserve">2. Express.js Documentation. </w:t>
      </w:r>
      <w:r>
        <w:t>Routing, middleware, and HTTP request handling. Available at: https://expressjs.com/</w:t>
      </w:r>
    </w:p>
    <w:p w14:paraId="752352B6" w14:textId="77777777" w:rsidR="00E8330F" w:rsidRDefault="00000000">
      <w:r>
        <w:rPr>
          <w:b/>
        </w:rPr>
        <w:t xml:space="preserve">3. React Documentation. </w:t>
      </w:r>
      <w:r>
        <w:t>Components, state, events, and frontend design. Available at: https://react.dev/</w:t>
      </w:r>
    </w:p>
    <w:p w14:paraId="6728FB56" w14:textId="77777777" w:rsidR="00E8330F" w:rsidRDefault="00000000">
      <w:r>
        <w:rPr>
          <w:b/>
        </w:rPr>
        <w:t xml:space="preserve">4. Node.js Documentation. </w:t>
      </w:r>
      <w:r>
        <w:t>Runtime APIs and server-side JavaScript. Available at: https://nodejs.org/docs/</w:t>
      </w:r>
    </w:p>
    <w:p w14:paraId="2A3F0FC0" w14:textId="77777777" w:rsidR="00E8330F" w:rsidRDefault="00000000">
      <w:r>
        <w:rPr>
          <w:b/>
        </w:rPr>
        <w:t xml:space="preserve">5. MDN Web Docs. </w:t>
      </w:r>
      <w:r>
        <w:t>HTML, CSS, JavaScript, forms, and web APIs. Available at: https://developer.mozilla.org/</w:t>
      </w:r>
    </w:p>
    <w:p w14:paraId="504BF5BE" w14:textId="77777777" w:rsidR="00E8330F" w:rsidRDefault="00000000">
      <w:r>
        <w:rPr>
          <w:b/>
        </w:rPr>
        <w:t xml:space="preserve">6. Postman Learning Center. </w:t>
      </w:r>
      <w:r>
        <w:t>API requests and testing workflows. Available at: https://learning.postman.com/</w:t>
      </w:r>
    </w:p>
    <w:p w14:paraId="0D1F4E52" w14:textId="77777777" w:rsidR="00E8330F" w:rsidRDefault="00000000">
      <w:r>
        <w:rPr>
          <w:b/>
        </w:rPr>
        <w:t xml:space="preserve">7. Cloudinary Documentation. </w:t>
      </w:r>
      <w:r>
        <w:t>Image upload and media management. Available at: https://cloudinary.com/documentation</w:t>
      </w:r>
    </w:p>
    <w:p w14:paraId="050C6088" w14:textId="77777777" w:rsidR="00E8330F" w:rsidRDefault="00000000">
      <w:r>
        <w:rPr>
          <w:b/>
        </w:rPr>
        <w:t xml:space="preserve">8. Git Documentation. </w:t>
      </w:r>
      <w:r>
        <w:t>Version control and collaboration. Available at: https://git-scm.com/doc</w:t>
      </w:r>
    </w:p>
    <w:p w14:paraId="46DFF27C" w14:textId="77777777" w:rsidR="00E8330F" w:rsidRDefault="00000000">
      <w:pPr>
        <w:pStyle w:val="Heading2"/>
      </w:pPr>
      <w:r>
        <w:t>8.7 Reference Usage Note</w:t>
      </w:r>
    </w:p>
    <w:p w14:paraId="186657EA" w14:textId="77777777" w:rsidR="00E8330F" w:rsidRDefault="00000000">
      <w:r>
        <w:t>Use the official documentation for the versions and services actually used in the implementation. If the project uses additional libraries, hosting platforms, map providers, or authentication services, add their official documentation to this list.</w:t>
      </w:r>
    </w:p>
    <w:p w14:paraId="29476FD2" w14:textId="77777777" w:rsidR="00E8330F" w:rsidRDefault="00000000">
      <w:r>
        <w:br w:type="page"/>
      </w:r>
    </w:p>
    <w:p w14:paraId="34998D87" w14:textId="77777777" w:rsidR="00E8330F" w:rsidRDefault="00000000">
      <w:pPr>
        <w:pStyle w:val="Heading1"/>
      </w:pPr>
      <w:r>
        <w:lastRenderedPageBreak/>
        <w:t>APPENDIX A. PROPOSED PROJECT MODULES</w:t>
      </w:r>
    </w:p>
    <w:tbl>
      <w:tblPr>
        <w:tblStyle w:val="TableGrid"/>
        <w:tblW w:w="0" w:type="auto"/>
        <w:jc w:val="center"/>
        <w:tblLook w:val="04A0" w:firstRow="1" w:lastRow="0" w:firstColumn="1" w:lastColumn="0" w:noHBand="0" w:noVBand="1"/>
      </w:tblPr>
      <w:tblGrid>
        <w:gridCol w:w="3216"/>
        <w:gridCol w:w="3216"/>
        <w:gridCol w:w="3216"/>
      </w:tblGrid>
      <w:tr w:rsidR="00E8330F" w14:paraId="07EB7B6A" w14:textId="77777777">
        <w:trPr>
          <w:jc w:val="center"/>
        </w:trPr>
        <w:tc>
          <w:tcPr>
            <w:tcW w:w="3216" w:type="dxa"/>
            <w:shd w:val="clear" w:color="auto" w:fill="184E5C"/>
            <w:vAlign w:val="center"/>
          </w:tcPr>
          <w:p w14:paraId="01D73D67" w14:textId="77777777" w:rsidR="00E8330F" w:rsidRDefault="00000000">
            <w:pPr>
              <w:spacing w:after="40"/>
            </w:pPr>
            <w:r>
              <w:rPr>
                <w:b/>
                <w:color w:val="FFFFFF"/>
                <w:sz w:val="18"/>
              </w:rPr>
              <w:t>Module</w:t>
            </w:r>
          </w:p>
        </w:tc>
        <w:tc>
          <w:tcPr>
            <w:tcW w:w="3216" w:type="dxa"/>
            <w:shd w:val="clear" w:color="auto" w:fill="184E5C"/>
            <w:vAlign w:val="center"/>
          </w:tcPr>
          <w:p w14:paraId="395B453A" w14:textId="77777777" w:rsidR="00E8330F" w:rsidRDefault="00000000">
            <w:pPr>
              <w:spacing w:after="40"/>
            </w:pPr>
            <w:r>
              <w:rPr>
                <w:b/>
                <w:color w:val="FFFFFF"/>
                <w:sz w:val="18"/>
              </w:rPr>
              <w:t>Responsibility</w:t>
            </w:r>
          </w:p>
        </w:tc>
        <w:tc>
          <w:tcPr>
            <w:tcW w:w="3216" w:type="dxa"/>
            <w:shd w:val="clear" w:color="auto" w:fill="184E5C"/>
            <w:vAlign w:val="center"/>
          </w:tcPr>
          <w:p w14:paraId="7D7B8D5F" w14:textId="77777777" w:rsidR="00E8330F" w:rsidRDefault="00000000">
            <w:pPr>
              <w:spacing w:after="40"/>
            </w:pPr>
            <w:r>
              <w:rPr>
                <w:b/>
                <w:color w:val="FFFFFF"/>
                <w:sz w:val="18"/>
              </w:rPr>
              <w:t>Example output</w:t>
            </w:r>
          </w:p>
        </w:tc>
      </w:tr>
      <w:tr w:rsidR="00E8330F" w14:paraId="095E0A17" w14:textId="77777777">
        <w:trPr>
          <w:jc w:val="center"/>
        </w:trPr>
        <w:tc>
          <w:tcPr>
            <w:tcW w:w="3216" w:type="dxa"/>
            <w:shd w:val="clear" w:color="auto" w:fill="EFF5F6"/>
            <w:vAlign w:val="center"/>
          </w:tcPr>
          <w:p w14:paraId="6FEA3565" w14:textId="77777777" w:rsidR="00E8330F" w:rsidRDefault="00000000">
            <w:pPr>
              <w:spacing w:after="40"/>
            </w:pPr>
            <w:r>
              <w:rPr>
                <w:sz w:val="18"/>
              </w:rPr>
              <w:t>User module</w:t>
            </w:r>
          </w:p>
        </w:tc>
        <w:tc>
          <w:tcPr>
            <w:tcW w:w="3216" w:type="dxa"/>
            <w:shd w:val="clear" w:color="auto" w:fill="EFF5F6"/>
            <w:vAlign w:val="center"/>
          </w:tcPr>
          <w:p w14:paraId="070F641F" w14:textId="77777777" w:rsidR="00E8330F" w:rsidRDefault="00000000">
            <w:pPr>
              <w:spacing w:after="40"/>
            </w:pPr>
            <w:r>
              <w:rPr>
                <w:sz w:val="18"/>
              </w:rPr>
              <w:t>Manages accounts and roles if implemented.</w:t>
            </w:r>
          </w:p>
        </w:tc>
        <w:tc>
          <w:tcPr>
            <w:tcW w:w="3216" w:type="dxa"/>
            <w:shd w:val="clear" w:color="auto" w:fill="EFF5F6"/>
            <w:vAlign w:val="center"/>
          </w:tcPr>
          <w:p w14:paraId="7480B99F" w14:textId="77777777" w:rsidR="00E8330F" w:rsidRDefault="00000000">
            <w:pPr>
              <w:spacing w:after="40"/>
            </w:pPr>
            <w:r>
              <w:rPr>
                <w:sz w:val="18"/>
              </w:rPr>
              <w:t>Authenticated session</w:t>
            </w:r>
          </w:p>
        </w:tc>
      </w:tr>
      <w:tr w:rsidR="00E8330F" w14:paraId="48200008" w14:textId="77777777">
        <w:trPr>
          <w:jc w:val="center"/>
        </w:trPr>
        <w:tc>
          <w:tcPr>
            <w:tcW w:w="3216" w:type="dxa"/>
            <w:vAlign w:val="center"/>
          </w:tcPr>
          <w:p w14:paraId="77B5DB9C" w14:textId="77777777" w:rsidR="00E8330F" w:rsidRDefault="00000000">
            <w:pPr>
              <w:spacing w:after="40"/>
            </w:pPr>
            <w:r>
              <w:rPr>
                <w:sz w:val="18"/>
              </w:rPr>
              <w:t>Waste reporting</w:t>
            </w:r>
          </w:p>
        </w:tc>
        <w:tc>
          <w:tcPr>
            <w:tcW w:w="3216" w:type="dxa"/>
            <w:vAlign w:val="center"/>
          </w:tcPr>
          <w:p w14:paraId="16B6E5E9" w14:textId="77777777" w:rsidR="00E8330F" w:rsidRDefault="00000000">
            <w:pPr>
              <w:spacing w:after="40"/>
            </w:pPr>
            <w:r>
              <w:rPr>
                <w:sz w:val="18"/>
              </w:rPr>
              <w:t>Creates reports with structured fields.</w:t>
            </w:r>
          </w:p>
        </w:tc>
        <w:tc>
          <w:tcPr>
            <w:tcW w:w="3216" w:type="dxa"/>
            <w:vAlign w:val="center"/>
          </w:tcPr>
          <w:p w14:paraId="019EE767" w14:textId="77777777" w:rsidR="00E8330F" w:rsidRDefault="00000000">
            <w:pPr>
              <w:spacing w:after="40"/>
            </w:pPr>
            <w:r>
              <w:rPr>
                <w:sz w:val="18"/>
              </w:rPr>
              <w:t>New report record</w:t>
            </w:r>
          </w:p>
        </w:tc>
      </w:tr>
      <w:tr w:rsidR="00E8330F" w14:paraId="2D106FAA" w14:textId="77777777">
        <w:trPr>
          <w:jc w:val="center"/>
        </w:trPr>
        <w:tc>
          <w:tcPr>
            <w:tcW w:w="3216" w:type="dxa"/>
            <w:shd w:val="clear" w:color="auto" w:fill="EFF5F6"/>
            <w:vAlign w:val="center"/>
          </w:tcPr>
          <w:p w14:paraId="0EAE13CB" w14:textId="77777777" w:rsidR="00E8330F" w:rsidRDefault="00000000">
            <w:pPr>
              <w:spacing w:after="40"/>
            </w:pPr>
            <w:r>
              <w:rPr>
                <w:sz w:val="18"/>
              </w:rPr>
              <w:t>Image upload</w:t>
            </w:r>
          </w:p>
        </w:tc>
        <w:tc>
          <w:tcPr>
            <w:tcW w:w="3216" w:type="dxa"/>
            <w:shd w:val="clear" w:color="auto" w:fill="EFF5F6"/>
            <w:vAlign w:val="center"/>
          </w:tcPr>
          <w:p w14:paraId="473A0C5E" w14:textId="77777777" w:rsidR="00E8330F" w:rsidRDefault="00000000">
            <w:pPr>
              <w:spacing w:after="40"/>
            </w:pPr>
            <w:r>
              <w:rPr>
                <w:sz w:val="18"/>
              </w:rPr>
              <w:t>Validates and stores image files.</w:t>
            </w:r>
          </w:p>
        </w:tc>
        <w:tc>
          <w:tcPr>
            <w:tcW w:w="3216" w:type="dxa"/>
            <w:shd w:val="clear" w:color="auto" w:fill="EFF5F6"/>
            <w:vAlign w:val="center"/>
          </w:tcPr>
          <w:p w14:paraId="18F93FC7" w14:textId="77777777" w:rsidR="00E8330F" w:rsidRDefault="00000000">
            <w:pPr>
              <w:spacing w:after="40"/>
            </w:pPr>
            <w:r>
              <w:rPr>
                <w:sz w:val="18"/>
              </w:rPr>
              <w:t>Image URL</w:t>
            </w:r>
          </w:p>
        </w:tc>
      </w:tr>
      <w:tr w:rsidR="00E8330F" w14:paraId="59CE807A" w14:textId="77777777">
        <w:trPr>
          <w:jc w:val="center"/>
        </w:trPr>
        <w:tc>
          <w:tcPr>
            <w:tcW w:w="3216" w:type="dxa"/>
            <w:vAlign w:val="center"/>
          </w:tcPr>
          <w:p w14:paraId="6A989357" w14:textId="77777777" w:rsidR="00E8330F" w:rsidRDefault="00000000">
            <w:pPr>
              <w:spacing w:after="40"/>
            </w:pPr>
            <w:r>
              <w:rPr>
                <w:sz w:val="18"/>
              </w:rPr>
              <w:t>Location module</w:t>
            </w:r>
          </w:p>
        </w:tc>
        <w:tc>
          <w:tcPr>
            <w:tcW w:w="3216" w:type="dxa"/>
            <w:vAlign w:val="center"/>
          </w:tcPr>
          <w:p w14:paraId="7A594E7D" w14:textId="77777777" w:rsidR="00E8330F" w:rsidRDefault="00000000">
            <w:pPr>
              <w:spacing w:after="40"/>
            </w:pPr>
            <w:r>
              <w:rPr>
                <w:sz w:val="18"/>
              </w:rPr>
              <w:t>Stores address and optional coordinates.</w:t>
            </w:r>
          </w:p>
        </w:tc>
        <w:tc>
          <w:tcPr>
            <w:tcW w:w="3216" w:type="dxa"/>
            <w:vAlign w:val="center"/>
          </w:tcPr>
          <w:p w14:paraId="4F25021A" w14:textId="77777777" w:rsidR="00E8330F" w:rsidRDefault="00000000">
            <w:pPr>
              <w:spacing w:after="40"/>
            </w:pPr>
            <w:r>
              <w:rPr>
                <w:sz w:val="18"/>
              </w:rPr>
              <w:t>Location object</w:t>
            </w:r>
          </w:p>
        </w:tc>
      </w:tr>
      <w:tr w:rsidR="00E8330F" w14:paraId="26A275B9" w14:textId="77777777">
        <w:trPr>
          <w:jc w:val="center"/>
        </w:trPr>
        <w:tc>
          <w:tcPr>
            <w:tcW w:w="3216" w:type="dxa"/>
            <w:shd w:val="clear" w:color="auto" w:fill="EFF5F6"/>
            <w:vAlign w:val="center"/>
          </w:tcPr>
          <w:p w14:paraId="6223AAC6" w14:textId="77777777" w:rsidR="00E8330F" w:rsidRDefault="00000000">
            <w:pPr>
              <w:spacing w:after="40"/>
            </w:pPr>
            <w:r>
              <w:rPr>
                <w:sz w:val="18"/>
              </w:rPr>
              <w:t>Report management</w:t>
            </w:r>
          </w:p>
        </w:tc>
        <w:tc>
          <w:tcPr>
            <w:tcW w:w="3216" w:type="dxa"/>
            <w:shd w:val="clear" w:color="auto" w:fill="EFF5F6"/>
            <w:vAlign w:val="center"/>
          </w:tcPr>
          <w:p w14:paraId="0D5B61B3" w14:textId="77777777" w:rsidR="00E8330F" w:rsidRDefault="00000000">
            <w:pPr>
              <w:spacing w:after="40"/>
            </w:pPr>
            <w:r>
              <w:rPr>
                <w:sz w:val="18"/>
              </w:rPr>
              <w:t>Retrieves and updates report records.</w:t>
            </w:r>
          </w:p>
        </w:tc>
        <w:tc>
          <w:tcPr>
            <w:tcW w:w="3216" w:type="dxa"/>
            <w:shd w:val="clear" w:color="auto" w:fill="EFF5F6"/>
            <w:vAlign w:val="center"/>
          </w:tcPr>
          <w:p w14:paraId="05BFB57F" w14:textId="77777777" w:rsidR="00E8330F" w:rsidRDefault="00000000">
            <w:pPr>
              <w:spacing w:after="40"/>
            </w:pPr>
            <w:r>
              <w:rPr>
                <w:sz w:val="18"/>
              </w:rPr>
              <w:t>Report list/details</w:t>
            </w:r>
          </w:p>
        </w:tc>
      </w:tr>
      <w:tr w:rsidR="00E8330F" w14:paraId="4371CFED" w14:textId="77777777">
        <w:trPr>
          <w:jc w:val="center"/>
        </w:trPr>
        <w:tc>
          <w:tcPr>
            <w:tcW w:w="3216" w:type="dxa"/>
            <w:vAlign w:val="center"/>
          </w:tcPr>
          <w:p w14:paraId="418AF09B" w14:textId="77777777" w:rsidR="00E8330F" w:rsidRDefault="00000000">
            <w:pPr>
              <w:spacing w:after="40"/>
            </w:pPr>
            <w:r>
              <w:rPr>
                <w:sz w:val="18"/>
              </w:rPr>
              <w:t>Status tracking</w:t>
            </w:r>
          </w:p>
        </w:tc>
        <w:tc>
          <w:tcPr>
            <w:tcW w:w="3216" w:type="dxa"/>
            <w:vAlign w:val="center"/>
          </w:tcPr>
          <w:p w14:paraId="0A3D3F35" w14:textId="77777777" w:rsidR="00E8330F" w:rsidRDefault="00000000">
            <w:pPr>
              <w:spacing w:after="40"/>
            </w:pPr>
            <w:r>
              <w:rPr>
                <w:sz w:val="18"/>
              </w:rPr>
              <w:t>Maintains current status and timestamps.</w:t>
            </w:r>
          </w:p>
        </w:tc>
        <w:tc>
          <w:tcPr>
            <w:tcW w:w="3216" w:type="dxa"/>
            <w:vAlign w:val="center"/>
          </w:tcPr>
          <w:p w14:paraId="6AAE8002" w14:textId="77777777" w:rsidR="00E8330F" w:rsidRDefault="00000000">
            <w:pPr>
              <w:spacing w:after="40"/>
            </w:pPr>
            <w:r>
              <w:rPr>
                <w:sz w:val="18"/>
              </w:rPr>
              <w:t>Updated status</w:t>
            </w:r>
          </w:p>
        </w:tc>
      </w:tr>
      <w:tr w:rsidR="00E8330F" w14:paraId="67921421" w14:textId="77777777">
        <w:trPr>
          <w:jc w:val="center"/>
        </w:trPr>
        <w:tc>
          <w:tcPr>
            <w:tcW w:w="3216" w:type="dxa"/>
            <w:shd w:val="clear" w:color="auto" w:fill="EFF5F6"/>
            <w:vAlign w:val="center"/>
          </w:tcPr>
          <w:p w14:paraId="004292F7" w14:textId="77777777" w:rsidR="00E8330F" w:rsidRDefault="00000000">
            <w:pPr>
              <w:spacing w:after="40"/>
            </w:pPr>
            <w:r>
              <w:rPr>
                <w:sz w:val="18"/>
              </w:rPr>
              <w:t>Admin dashboard</w:t>
            </w:r>
          </w:p>
        </w:tc>
        <w:tc>
          <w:tcPr>
            <w:tcW w:w="3216" w:type="dxa"/>
            <w:shd w:val="clear" w:color="auto" w:fill="EFF5F6"/>
            <w:vAlign w:val="center"/>
          </w:tcPr>
          <w:p w14:paraId="150CB55F" w14:textId="77777777" w:rsidR="00E8330F" w:rsidRDefault="00000000">
            <w:pPr>
              <w:spacing w:after="40"/>
            </w:pPr>
            <w:r>
              <w:rPr>
                <w:sz w:val="18"/>
              </w:rPr>
              <w:t>Summarizes report counts and workload.</w:t>
            </w:r>
          </w:p>
        </w:tc>
        <w:tc>
          <w:tcPr>
            <w:tcW w:w="3216" w:type="dxa"/>
            <w:shd w:val="clear" w:color="auto" w:fill="EFF5F6"/>
            <w:vAlign w:val="center"/>
          </w:tcPr>
          <w:p w14:paraId="2396B45D" w14:textId="77777777" w:rsidR="00E8330F" w:rsidRDefault="00000000">
            <w:pPr>
              <w:spacing w:after="40"/>
            </w:pPr>
            <w:r>
              <w:rPr>
                <w:sz w:val="18"/>
              </w:rPr>
              <w:t>Dashboard cards</w:t>
            </w:r>
          </w:p>
        </w:tc>
      </w:tr>
      <w:tr w:rsidR="00E8330F" w14:paraId="1493C313" w14:textId="77777777">
        <w:trPr>
          <w:jc w:val="center"/>
        </w:trPr>
        <w:tc>
          <w:tcPr>
            <w:tcW w:w="3216" w:type="dxa"/>
            <w:vAlign w:val="center"/>
          </w:tcPr>
          <w:p w14:paraId="6A1B18D1" w14:textId="77777777" w:rsidR="00E8330F" w:rsidRDefault="00000000">
            <w:pPr>
              <w:spacing w:after="40"/>
            </w:pPr>
            <w:r>
              <w:rPr>
                <w:sz w:val="18"/>
              </w:rPr>
              <w:t>Search module</w:t>
            </w:r>
          </w:p>
        </w:tc>
        <w:tc>
          <w:tcPr>
            <w:tcW w:w="3216" w:type="dxa"/>
            <w:vAlign w:val="center"/>
          </w:tcPr>
          <w:p w14:paraId="2C93FA2B" w14:textId="77777777" w:rsidR="00E8330F" w:rsidRDefault="00000000">
            <w:pPr>
              <w:spacing w:after="40"/>
            </w:pPr>
            <w:r>
              <w:rPr>
                <w:sz w:val="18"/>
              </w:rPr>
              <w:t>Filters reports by supported criteria.</w:t>
            </w:r>
          </w:p>
        </w:tc>
        <w:tc>
          <w:tcPr>
            <w:tcW w:w="3216" w:type="dxa"/>
            <w:vAlign w:val="center"/>
          </w:tcPr>
          <w:p w14:paraId="43F12135" w14:textId="77777777" w:rsidR="00E8330F" w:rsidRDefault="00000000">
            <w:pPr>
              <w:spacing w:after="40"/>
            </w:pPr>
            <w:r>
              <w:rPr>
                <w:sz w:val="18"/>
              </w:rPr>
              <w:t>Filtered results</w:t>
            </w:r>
          </w:p>
        </w:tc>
      </w:tr>
    </w:tbl>
    <w:p w14:paraId="03AF7B0F" w14:textId="77777777" w:rsidR="00E8330F" w:rsidRDefault="00E8330F"/>
    <w:p w14:paraId="7E10A90A" w14:textId="77777777" w:rsidR="00E8330F" w:rsidRDefault="00000000">
      <w:pPr>
        <w:pStyle w:val="Heading1"/>
      </w:pPr>
      <w:r>
        <w:t>APPENDIX B. PROPOSED PROJECT WORKFLOW</w:t>
      </w:r>
    </w:p>
    <w:p w14:paraId="6031E67B" w14:textId="77777777" w:rsidR="00E8330F" w:rsidRDefault="00000000">
      <w:pPr>
        <w:pStyle w:val="ListNumber"/>
      </w:pPr>
      <w:r>
        <w:t>A citizen notices garbage accumulation.</w:t>
      </w:r>
    </w:p>
    <w:p w14:paraId="7563F4A4" w14:textId="77777777" w:rsidR="00E8330F" w:rsidRDefault="00000000">
      <w:pPr>
        <w:pStyle w:val="ListNumber"/>
      </w:pPr>
      <w:r>
        <w:t>The citizen opens the Smart Waste Management website.</w:t>
      </w:r>
    </w:p>
    <w:p w14:paraId="16AD305E" w14:textId="77777777" w:rsidR="00E8330F" w:rsidRDefault="00000000">
      <w:pPr>
        <w:pStyle w:val="ListNumber"/>
      </w:pPr>
      <w:r>
        <w:t>The citizen enters the location, category, description, and optional image.</w:t>
      </w:r>
    </w:p>
    <w:p w14:paraId="0D253223" w14:textId="77777777" w:rsidR="00E8330F" w:rsidRDefault="00000000">
      <w:pPr>
        <w:pStyle w:val="ListNumber"/>
      </w:pPr>
      <w:r>
        <w:t>The frontend sends the report to the backend.</w:t>
      </w:r>
    </w:p>
    <w:p w14:paraId="67010DBA" w14:textId="77777777" w:rsidR="00E8330F" w:rsidRDefault="00000000">
      <w:pPr>
        <w:pStyle w:val="ListNumber"/>
      </w:pPr>
      <w:r>
        <w:t>The backend validates the request and stores the record in MongoDB.</w:t>
      </w:r>
    </w:p>
    <w:p w14:paraId="2E788E6F" w14:textId="77777777" w:rsidR="00E8330F" w:rsidRDefault="00000000">
      <w:pPr>
        <w:pStyle w:val="ListNumber"/>
      </w:pPr>
      <w:r>
        <w:t>An authorized administrator reviews the report.</w:t>
      </w:r>
    </w:p>
    <w:p w14:paraId="61FD0772" w14:textId="77777777" w:rsidR="00E8330F" w:rsidRDefault="00000000">
      <w:pPr>
        <w:pStyle w:val="ListNumber"/>
      </w:pPr>
      <w:r>
        <w:t>The administrator updates the status as collection progresses.</w:t>
      </w:r>
    </w:p>
    <w:p w14:paraId="4313996C" w14:textId="77777777" w:rsidR="00E8330F" w:rsidRDefault="00000000">
      <w:pPr>
        <w:pStyle w:val="ListNumber"/>
      </w:pPr>
      <w:r>
        <w:t>The user checks the current status.</w:t>
      </w:r>
    </w:p>
    <w:p w14:paraId="61F1AB7C" w14:textId="77777777" w:rsidR="00E8330F" w:rsidRDefault="00000000">
      <w:pPr>
        <w:pStyle w:val="ListNumber"/>
      </w:pPr>
      <w:r>
        <w:t>The report is marked Resolved after the issue has been addressed.</w:t>
      </w:r>
    </w:p>
    <w:p w14:paraId="0F4C996E" w14:textId="77777777" w:rsidR="00E8330F" w:rsidRDefault="00000000">
      <w:r>
        <w:br w:type="page"/>
      </w:r>
    </w:p>
    <w:p w14:paraId="08A6BB39" w14:textId="77777777" w:rsidR="00E8330F" w:rsidRDefault="00000000">
      <w:pPr>
        <w:pStyle w:val="Heading1"/>
      </w:pPr>
      <w:r>
        <w:lastRenderedPageBreak/>
        <w:t>APPENDIX C. GLOSSARY AND SUBMISSION CHECKLIST</w:t>
      </w:r>
    </w:p>
    <w:tbl>
      <w:tblPr>
        <w:tblStyle w:val="TableGrid"/>
        <w:tblW w:w="0" w:type="auto"/>
        <w:jc w:val="center"/>
        <w:tblLook w:val="04A0" w:firstRow="1" w:lastRow="0" w:firstColumn="1" w:lastColumn="0" w:noHBand="0" w:noVBand="1"/>
      </w:tblPr>
      <w:tblGrid>
        <w:gridCol w:w="4824"/>
        <w:gridCol w:w="4824"/>
      </w:tblGrid>
      <w:tr w:rsidR="00E8330F" w14:paraId="5D8C08FF" w14:textId="77777777">
        <w:trPr>
          <w:jc w:val="center"/>
        </w:trPr>
        <w:tc>
          <w:tcPr>
            <w:tcW w:w="4824" w:type="dxa"/>
            <w:shd w:val="clear" w:color="auto" w:fill="184E5C"/>
            <w:vAlign w:val="center"/>
          </w:tcPr>
          <w:p w14:paraId="7F693E43" w14:textId="77777777" w:rsidR="00E8330F" w:rsidRDefault="00000000">
            <w:pPr>
              <w:spacing w:after="40"/>
            </w:pPr>
            <w:r>
              <w:rPr>
                <w:b/>
                <w:color w:val="FFFFFF"/>
                <w:sz w:val="18"/>
              </w:rPr>
              <w:t>Term</w:t>
            </w:r>
          </w:p>
        </w:tc>
        <w:tc>
          <w:tcPr>
            <w:tcW w:w="4824" w:type="dxa"/>
            <w:shd w:val="clear" w:color="auto" w:fill="184E5C"/>
            <w:vAlign w:val="center"/>
          </w:tcPr>
          <w:p w14:paraId="03869844" w14:textId="77777777" w:rsidR="00E8330F" w:rsidRDefault="00000000">
            <w:pPr>
              <w:spacing w:after="40"/>
            </w:pPr>
            <w:r>
              <w:rPr>
                <w:b/>
                <w:color w:val="FFFFFF"/>
                <w:sz w:val="18"/>
              </w:rPr>
              <w:t>Meaning</w:t>
            </w:r>
          </w:p>
        </w:tc>
      </w:tr>
      <w:tr w:rsidR="00E8330F" w14:paraId="35878497" w14:textId="77777777">
        <w:trPr>
          <w:jc w:val="center"/>
        </w:trPr>
        <w:tc>
          <w:tcPr>
            <w:tcW w:w="4824" w:type="dxa"/>
            <w:shd w:val="clear" w:color="auto" w:fill="EFF5F6"/>
            <w:vAlign w:val="center"/>
          </w:tcPr>
          <w:p w14:paraId="6042037D" w14:textId="77777777" w:rsidR="00E8330F" w:rsidRDefault="00000000">
            <w:pPr>
              <w:spacing w:after="40"/>
            </w:pPr>
            <w:r>
              <w:rPr>
                <w:sz w:val="18"/>
              </w:rPr>
              <w:t>MERN</w:t>
            </w:r>
          </w:p>
        </w:tc>
        <w:tc>
          <w:tcPr>
            <w:tcW w:w="4824" w:type="dxa"/>
            <w:shd w:val="clear" w:color="auto" w:fill="EFF5F6"/>
            <w:vAlign w:val="center"/>
          </w:tcPr>
          <w:p w14:paraId="5F8CBEFB" w14:textId="77777777" w:rsidR="00E8330F" w:rsidRDefault="00000000">
            <w:pPr>
              <w:spacing w:after="40"/>
            </w:pPr>
            <w:r>
              <w:rPr>
                <w:sz w:val="18"/>
              </w:rPr>
              <w:t>MongoDB, Express.js, React.js, and Node.js.</w:t>
            </w:r>
          </w:p>
        </w:tc>
      </w:tr>
      <w:tr w:rsidR="00E8330F" w14:paraId="5C8D0132" w14:textId="77777777">
        <w:trPr>
          <w:jc w:val="center"/>
        </w:trPr>
        <w:tc>
          <w:tcPr>
            <w:tcW w:w="4824" w:type="dxa"/>
            <w:vAlign w:val="center"/>
          </w:tcPr>
          <w:p w14:paraId="2AF673CB" w14:textId="77777777" w:rsidR="00E8330F" w:rsidRDefault="00000000">
            <w:pPr>
              <w:spacing w:after="40"/>
            </w:pPr>
            <w:r>
              <w:rPr>
                <w:sz w:val="18"/>
              </w:rPr>
              <w:t>CRUD</w:t>
            </w:r>
          </w:p>
        </w:tc>
        <w:tc>
          <w:tcPr>
            <w:tcW w:w="4824" w:type="dxa"/>
            <w:vAlign w:val="center"/>
          </w:tcPr>
          <w:p w14:paraId="4BC4EB8B" w14:textId="77777777" w:rsidR="00E8330F" w:rsidRDefault="00000000">
            <w:pPr>
              <w:spacing w:after="40"/>
            </w:pPr>
            <w:r>
              <w:rPr>
                <w:sz w:val="18"/>
              </w:rPr>
              <w:t>Create, Read, Update, and Delete operations.</w:t>
            </w:r>
          </w:p>
        </w:tc>
      </w:tr>
      <w:tr w:rsidR="00E8330F" w14:paraId="46F0ED6E" w14:textId="77777777">
        <w:trPr>
          <w:jc w:val="center"/>
        </w:trPr>
        <w:tc>
          <w:tcPr>
            <w:tcW w:w="4824" w:type="dxa"/>
            <w:shd w:val="clear" w:color="auto" w:fill="EFF5F6"/>
            <w:vAlign w:val="center"/>
          </w:tcPr>
          <w:p w14:paraId="2873C2DE" w14:textId="77777777" w:rsidR="00E8330F" w:rsidRDefault="00000000">
            <w:pPr>
              <w:spacing w:after="40"/>
            </w:pPr>
            <w:r>
              <w:rPr>
                <w:sz w:val="18"/>
              </w:rPr>
              <w:t>API</w:t>
            </w:r>
          </w:p>
        </w:tc>
        <w:tc>
          <w:tcPr>
            <w:tcW w:w="4824" w:type="dxa"/>
            <w:shd w:val="clear" w:color="auto" w:fill="EFF5F6"/>
            <w:vAlign w:val="center"/>
          </w:tcPr>
          <w:p w14:paraId="7C07811B" w14:textId="77777777" w:rsidR="00E8330F" w:rsidRDefault="00000000">
            <w:pPr>
              <w:spacing w:after="40"/>
            </w:pPr>
            <w:r>
              <w:rPr>
                <w:sz w:val="18"/>
              </w:rPr>
              <w:t>Application Programming Interface; a defined way for software components to communicate.</w:t>
            </w:r>
          </w:p>
        </w:tc>
      </w:tr>
      <w:tr w:rsidR="00E8330F" w14:paraId="3F887067" w14:textId="77777777">
        <w:trPr>
          <w:jc w:val="center"/>
        </w:trPr>
        <w:tc>
          <w:tcPr>
            <w:tcW w:w="4824" w:type="dxa"/>
            <w:vAlign w:val="center"/>
          </w:tcPr>
          <w:p w14:paraId="23D18249" w14:textId="77777777" w:rsidR="00E8330F" w:rsidRDefault="00000000">
            <w:pPr>
              <w:spacing w:after="40"/>
            </w:pPr>
            <w:r>
              <w:rPr>
                <w:sz w:val="18"/>
              </w:rPr>
              <w:t>REST API</w:t>
            </w:r>
          </w:p>
        </w:tc>
        <w:tc>
          <w:tcPr>
            <w:tcW w:w="4824" w:type="dxa"/>
            <w:vAlign w:val="center"/>
          </w:tcPr>
          <w:p w14:paraId="377FDE85" w14:textId="77777777" w:rsidR="00E8330F" w:rsidRDefault="00000000">
            <w:pPr>
              <w:spacing w:after="40"/>
            </w:pPr>
            <w:r>
              <w:rPr>
                <w:sz w:val="18"/>
              </w:rPr>
              <w:t>An HTTP-based interface that exposes resources through methods such as GET, POST, PUT, PATCH, and DELETE.</w:t>
            </w:r>
          </w:p>
        </w:tc>
      </w:tr>
      <w:tr w:rsidR="00E8330F" w14:paraId="37D0088A" w14:textId="77777777">
        <w:trPr>
          <w:jc w:val="center"/>
        </w:trPr>
        <w:tc>
          <w:tcPr>
            <w:tcW w:w="4824" w:type="dxa"/>
            <w:shd w:val="clear" w:color="auto" w:fill="EFF5F6"/>
            <w:vAlign w:val="center"/>
          </w:tcPr>
          <w:p w14:paraId="704D0252" w14:textId="77777777" w:rsidR="00E8330F" w:rsidRDefault="00000000">
            <w:pPr>
              <w:spacing w:after="40"/>
            </w:pPr>
            <w:r>
              <w:rPr>
                <w:sz w:val="18"/>
              </w:rPr>
              <w:t>MongoDB</w:t>
            </w:r>
          </w:p>
        </w:tc>
        <w:tc>
          <w:tcPr>
            <w:tcW w:w="4824" w:type="dxa"/>
            <w:shd w:val="clear" w:color="auto" w:fill="EFF5F6"/>
            <w:vAlign w:val="center"/>
          </w:tcPr>
          <w:p w14:paraId="555EFB00" w14:textId="77777777" w:rsidR="00E8330F" w:rsidRDefault="00000000">
            <w:pPr>
              <w:spacing w:after="40"/>
            </w:pPr>
            <w:r>
              <w:rPr>
                <w:sz w:val="18"/>
              </w:rPr>
              <w:t>A document-oriented database that stores records in BSON documents.</w:t>
            </w:r>
          </w:p>
        </w:tc>
      </w:tr>
      <w:tr w:rsidR="00E8330F" w14:paraId="44291EFD" w14:textId="77777777">
        <w:trPr>
          <w:jc w:val="center"/>
        </w:trPr>
        <w:tc>
          <w:tcPr>
            <w:tcW w:w="4824" w:type="dxa"/>
            <w:vAlign w:val="center"/>
          </w:tcPr>
          <w:p w14:paraId="42E4724B" w14:textId="77777777" w:rsidR="00E8330F" w:rsidRDefault="00000000">
            <w:pPr>
              <w:spacing w:after="40"/>
            </w:pPr>
            <w:r>
              <w:rPr>
                <w:sz w:val="18"/>
              </w:rPr>
              <w:t>React.js</w:t>
            </w:r>
          </w:p>
        </w:tc>
        <w:tc>
          <w:tcPr>
            <w:tcW w:w="4824" w:type="dxa"/>
            <w:vAlign w:val="center"/>
          </w:tcPr>
          <w:p w14:paraId="5101911E" w14:textId="77777777" w:rsidR="00E8330F" w:rsidRDefault="00000000">
            <w:pPr>
              <w:spacing w:after="40"/>
            </w:pPr>
            <w:r>
              <w:rPr>
                <w:sz w:val="18"/>
              </w:rPr>
              <w:t>A JavaScript library for building user interfaces.</w:t>
            </w:r>
          </w:p>
        </w:tc>
      </w:tr>
      <w:tr w:rsidR="00E8330F" w14:paraId="25B294C7" w14:textId="77777777">
        <w:trPr>
          <w:jc w:val="center"/>
        </w:trPr>
        <w:tc>
          <w:tcPr>
            <w:tcW w:w="4824" w:type="dxa"/>
            <w:shd w:val="clear" w:color="auto" w:fill="EFF5F6"/>
            <w:vAlign w:val="center"/>
          </w:tcPr>
          <w:p w14:paraId="7896A9BF" w14:textId="77777777" w:rsidR="00E8330F" w:rsidRDefault="00000000">
            <w:pPr>
              <w:spacing w:after="40"/>
            </w:pPr>
            <w:r>
              <w:rPr>
                <w:sz w:val="18"/>
              </w:rPr>
              <w:t>Node.js</w:t>
            </w:r>
          </w:p>
        </w:tc>
        <w:tc>
          <w:tcPr>
            <w:tcW w:w="4824" w:type="dxa"/>
            <w:shd w:val="clear" w:color="auto" w:fill="EFF5F6"/>
            <w:vAlign w:val="center"/>
          </w:tcPr>
          <w:p w14:paraId="46FAFC6C" w14:textId="77777777" w:rsidR="00E8330F" w:rsidRDefault="00000000">
            <w:pPr>
              <w:spacing w:after="40"/>
            </w:pPr>
            <w:r>
              <w:rPr>
                <w:sz w:val="18"/>
              </w:rPr>
              <w:t>A JavaScript runtime used to run server-side code.</w:t>
            </w:r>
          </w:p>
        </w:tc>
      </w:tr>
      <w:tr w:rsidR="00E8330F" w14:paraId="4C98BC29" w14:textId="77777777">
        <w:trPr>
          <w:jc w:val="center"/>
        </w:trPr>
        <w:tc>
          <w:tcPr>
            <w:tcW w:w="4824" w:type="dxa"/>
            <w:vAlign w:val="center"/>
          </w:tcPr>
          <w:p w14:paraId="4F024C17" w14:textId="77777777" w:rsidR="00E8330F" w:rsidRDefault="00000000">
            <w:pPr>
              <w:spacing w:after="40"/>
            </w:pPr>
            <w:r>
              <w:rPr>
                <w:sz w:val="18"/>
              </w:rPr>
              <w:t>Express.js</w:t>
            </w:r>
          </w:p>
        </w:tc>
        <w:tc>
          <w:tcPr>
            <w:tcW w:w="4824" w:type="dxa"/>
            <w:vAlign w:val="center"/>
          </w:tcPr>
          <w:p w14:paraId="262DF83B" w14:textId="77777777" w:rsidR="00E8330F" w:rsidRDefault="00000000">
            <w:pPr>
              <w:spacing w:after="40"/>
            </w:pPr>
            <w:r>
              <w:rPr>
                <w:sz w:val="18"/>
              </w:rPr>
              <w:t>A web framework for Node.js.</w:t>
            </w:r>
          </w:p>
        </w:tc>
      </w:tr>
      <w:tr w:rsidR="00E8330F" w14:paraId="1DEF067C" w14:textId="77777777">
        <w:trPr>
          <w:jc w:val="center"/>
        </w:trPr>
        <w:tc>
          <w:tcPr>
            <w:tcW w:w="4824" w:type="dxa"/>
            <w:shd w:val="clear" w:color="auto" w:fill="EFF5F6"/>
            <w:vAlign w:val="center"/>
          </w:tcPr>
          <w:p w14:paraId="1A774ABC" w14:textId="77777777" w:rsidR="00E8330F" w:rsidRDefault="00000000">
            <w:pPr>
              <w:spacing w:after="40"/>
            </w:pPr>
            <w:r>
              <w:rPr>
                <w:sz w:val="18"/>
              </w:rPr>
              <w:t>GPS</w:t>
            </w:r>
          </w:p>
        </w:tc>
        <w:tc>
          <w:tcPr>
            <w:tcW w:w="4824" w:type="dxa"/>
            <w:shd w:val="clear" w:color="auto" w:fill="EFF5F6"/>
            <w:vAlign w:val="center"/>
          </w:tcPr>
          <w:p w14:paraId="6D7ADFF7" w14:textId="77777777" w:rsidR="00E8330F" w:rsidRDefault="00000000">
            <w:pPr>
              <w:spacing w:after="40"/>
            </w:pPr>
            <w:r>
              <w:rPr>
                <w:sz w:val="18"/>
              </w:rPr>
              <w:t>Global Positioning System, which can provide geographic coordinates.</w:t>
            </w:r>
          </w:p>
        </w:tc>
      </w:tr>
      <w:tr w:rsidR="00E8330F" w14:paraId="6EBC9EF1" w14:textId="77777777">
        <w:trPr>
          <w:jc w:val="center"/>
        </w:trPr>
        <w:tc>
          <w:tcPr>
            <w:tcW w:w="4824" w:type="dxa"/>
            <w:vAlign w:val="center"/>
          </w:tcPr>
          <w:p w14:paraId="75D89158" w14:textId="77777777" w:rsidR="00E8330F" w:rsidRDefault="00000000">
            <w:pPr>
              <w:spacing w:after="40"/>
            </w:pPr>
            <w:r>
              <w:rPr>
                <w:sz w:val="18"/>
              </w:rPr>
              <w:t>HTTP status code</w:t>
            </w:r>
          </w:p>
        </w:tc>
        <w:tc>
          <w:tcPr>
            <w:tcW w:w="4824" w:type="dxa"/>
            <w:vAlign w:val="center"/>
          </w:tcPr>
          <w:p w14:paraId="104CD60E" w14:textId="77777777" w:rsidR="00E8330F" w:rsidRDefault="00000000">
            <w:pPr>
              <w:spacing w:after="40"/>
            </w:pPr>
            <w:r>
              <w:rPr>
                <w:sz w:val="18"/>
              </w:rPr>
              <w:t>A numeric response code indicating the outcome of an HTTP request.</w:t>
            </w:r>
          </w:p>
        </w:tc>
      </w:tr>
    </w:tbl>
    <w:p w14:paraId="552A64CF" w14:textId="77777777" w:rsidR="00E8330F" w:rsidRDefault="00E8330F"/>
    <w:p w14:paraId="566A2A58" w14:textId="77777777" w:rsidR="00E8330F" w:rsidRDefault="00000000">
      <w:pPr>
        <w:pStyle w:val="Heading2"/>
      </w:pPr>
      <w:r>
        <w:t>Final Submission Checklist</w:t>
      </w:r>
    </w:p>
    <w:p w14:paraId="41E7674F" w14:textId="77777777" w:rsidR="00E8330F" w:rsidRDefault="00000000">
      <w:pPr>
        <w:pStyle w:val="ListBullet"/>
      </w:pPr>
      <w:r>
        <w:t>Enter the team name, member names, roll numbers, and faculty guide.</w:t>
      </w:r>
    </w:p>
    <w:p w14:paraId="65730668" w14:textId="77777777" w:rsidR="00E8330F" w:rsidRDefault="00000000">
      <w:pPr>
        <w:pStyle w:val="ListBullet"/>
      </w:pPr>
      <w:r>
        <w:t>Confirm that features and endpoints in the report match the actual application.</w:t>
      </w:r>
    </w:p>
    <w:p w14:paraId="08C9B347" w14:textId="77777777" w:rsidR="00E8330F" w:rsidRDefault="00000000">
      <w:pPr>
        <w:pStyle w:val="ListBullet"/>
      </w:pPr>
      <w:r>
        <w:t>Insert screenshots from the working website with figure captions.</w:t>
      </w:r>
    </w:p>
    <w:p w14:paraId="3CEF690F" w14:textId="77777777" w:rsidR="00E8330F" w:rsidRDefault="00000000">
      <w:pPr>
        <w:pStyle w:val="ListBullet"/>
      </w:pPr>
      <w:r>
        <w:t>Run the test cases and enter real results.</w:t>
      </w:r>
    </w:p>
    <w:p w14:paraId="479E3C1D" w14:textId="77777777" w:rsidR="00E8330F" w:rsidRDefault="00000000">
      <w:pPr>
        <w:pStyle w:val="ListBullet"/>
      </w:pPr>
      <w:r>
        <w:t>Measure performance if performance claims are included.</w:t>
      </w:r>
    </w:p>
    <w:p w14:paraId="1C75124F" w14:textId="77777777" w:rsidR="00E8330F" w:rsidRDefault="00000000">
      <w:pPr>
        <w:pStyle w:val="ListBullet"/>
      </w:pPr>
      <w:r>
        <w:t>Remove features from the report if they were not implemented or clearly label them as future scope.</w:t>
      </w:r>
    </w:p>
    <w:p w14:paraId="524C1825" w14:textId="77777777" w:rsidR="00E8330F" w:rsidRDefault="00000000">
      <w:pPr>
        <w:pStyle w:val="ListBullet"/>
      </w:pPr>
      <w:r>
        <w:t>Check spelling, page layout, and reference links before submission.</w:t>
      </w:r>
    </w:p>
    <w:p w14:paraId="4C472D2A" w14:textId="77777777" w:rsidR="00E8330F" w:rsidRDefault="00000000">
      <w:pPr>
        <w:jc w:val="center"/>
      </w:pPr>
      <w:r>
        <w:t>End of Report</w:t>
      </w:r>
    </w:p>
    <w:sectPr w:rsidR="00E8330F" w:rsidSect="00034616">
      <w:headerReference w:type="default" r:id="rId9"/>
      <w:footerReference w:type="default" r:id="rId10"/>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0426" w14:textId="77777777" w:rsidR="00316996" w:rsidRDefault="00316996">
      <w:pPr>
        <w:spacing w:after="0" w:line="240" w:lineRule="auto"/>
      </w:pPr>
      <w:r>
        <w:separator/>
      </w:r>
    </w:p>
  </w:endnote>
  <w:endnote w:type="continuationSeparator" w:id="0">
    <w:p w14:paraId="44D31196" w14:textId="77777777" w:rsidR="00316996" w:rsidRDefault="00316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E2CE" w14:textId="77777777" w:rsidR="00E8330F" w:rsidRDefault="00000000">
    <w:pPr>
      <w:pStyle w:val="Footer"/>
      <w:jc w:val="center"/>
    </w:pPr>
    <w:r>
      <w:rPr>
        <w:sz w:val="16"/>
      </w:rPr>
      <w:t xml:space="preserve">Smart Waste Management System  |  Page </w:t>
    </w:r>
    <w:r>
      <w:fldChar w:fldCharType="begin"/>
    </w:r>
    <w:r>
      <w:instrText>PAGE</w:instrText>
    </w:r>
    <w:r>
      <w:fldChar w:fldCharType="separate"/>
    </w:r>
    <w:r w:rsidR="002815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2AB3" w14:textId="77777777" w:rsidR="00316996" w:rsidRDefault="00316996">
      <w:pPr>
        <w:spacing w:after="0" w:line="240" w:lineRule="auto"/>
      </w:pPr>
      <w:r>
        <w:separator/>
      </w:r>
    </w:p>
  </w:footnote>
  <w:footnote w:type="continuationSeparator" w:id="0">
    <w:p w14:paraId="466AD90D" w14:textId="77777777" w:rsidR="00316996" w:rsidRDefault="00316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5AD1" w14:textId="77777777" w:rsidR="00E8330F" w:rsidRDefault="00000000">
    <w:pPr>
      <w:pStyle w:val="Header"/>
      <w:jc w:val="right"/>
    </w:pPr>
    <w:r>
      <w:rPr>
        <w:color w:val="5A6469"/>
        <w:sz w:val="16"/>
      </w:rPr>
      <w:t>SMART WASTE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337"/>
        </w:tabs>
        <w:ind w:left="3337"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622951">
    <w:abstractNumId w:val="8"/>
  </w:num>
  <w:num w:numId="2" w16cid:durableId="396634809">
    <w:abstractNumId w:val="6"/>
  </w:num>
  <w:num w:numId="3" w16cid:durableId="615526813">
    <w:abstractNumId w:val="5"/>
  </w:num>
  <w:num w:numId="4" w16cid:durableId="198667410">
    <w:abstractNumId w:val="4"/>
  </w:num>
  <w:num w:numId="5" w16cid:durableId="1572302811">
    <w:abstractNumId w:val="7"/>
  </w:num>
  <w:num w:numId="6" w16cid:durableId="1558735423">
    <w:abstractNumId w:val="3"/>
  </w:num>
  <w:num w:numId="7" w16cid:durableId="1025405714">
    <w:abstractNumId w:val="2"/>
  </w:num>
  <w:num w:numId="8" w16cid:durableId="1841387710">
    <w:abstractNumId w:val="1"/>
  </w:num>
  <w:num w:numId="9" w16cid:durableId="3389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697"/>
    <w:rsid w:val="002815D5"/>
    <w:rsid w:val="0029639D"/>
    <w:rsid w:val="00316996"/>
    <w:rsid w:val="00326F90"/>
    <w:rsid w:val="00AA1D8D"/>
    <w:rsid w:val="00B47730"/>
    <w:rsid w:val="00CB0664"/>
    <w:rsid w:val="00D90329"/>
    <w:rsid w:val="00E83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7C8F5"/>
  <w14:defaultImageDpi w14:val="300"/>
  <w15:docId w15:val="{29FE7147-BD00-4F8F-B621-872B4B9E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84E5C"/>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84E5C"/>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84E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84E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23</Pages>
  <Words>4807</Words>
  <Characters>27400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medisai622@gmail.com</cp:lastModifiedBy>
  <cp:revision>2</cp:revision>
  <dcterms:created xsi:type="dcterms:W3CDTF">2013-12-23T23:15:00Z</dcterms:created>
  <dcterms:modified xsi:type="dcterms:W3CDTF">2026-10-10T05:12:00Z</dcterms:modified>
  <cp:category/>
</cp:coreProperties>
</file>